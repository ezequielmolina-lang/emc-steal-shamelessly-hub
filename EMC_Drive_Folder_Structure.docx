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color w:val="F57B21"/>
          <w:sz w:val="56"/>
        </w:rPr>
        <w:t>EMC Knowledge Hub</w:t>
      </w:r>
    </w:p>
    <w:p>
      <w:pPr>
        <w:spacing w:after="80"/>
        <w:jc w:val="center"/>
      </w:pPr>
      <w:r>
        <w:rPr>
          <w:rFonts w:ascii="Calibri" w:hAnsi="Calibri"/>
          <w:color w:val="333333"/>
          <w:sz w:val="32"/>
        </w:rPr>
        <w:t>Google Drive Folder Structure</w:t>
      </w:r>
    </w:p>
    <w:p>
      <w:pPr>
        <w:spacing w:after="320"/>
        <w:jc w:val="center"/>
      </w:pPr>
      <w:r>
        <w:rPr>
          <w:rFonts w:ascii="Calibri" w:hAnsi="Calibri"/>
          <w:color w:val="555555"/>
          <w:sz w:val="20"/>
        </w:rPr>
        <w:t>Eligiendo Mi Camino  |  March 2026</w:t>
      </w:r>
    </w:p>
    <w:p>
      <w:pPr>
        <w:spacing w:after="160"/>
      </w:pPr>
      <w:r>
        <w:rPr>
          <w:color w:val="CCCCCC"/>
          <w:sz w:val="16"/>
        </w:rPr>
        <w:t>_____________________________________________________________________________________</w:t>
      </w:r>
    </w:p>
    <w:p>
      <w:pPr>
        <w:pStyle w:val="Heading1"/>
      </w:pPr>
      <w:r>
        <w:rPr>
          <w:rFonts w:ascii="Calibri" w:hAnsi="Calibri"/>
          <w:color w:val="F57B21"/>
        </w:rPr>
        <w:t>About This Document</w:t>
      </w:r>
    </w:p>
    <w:p>
      <w:pPr>
        <w:spacing w:after="120"/>
      </w:pPr>
      <w:r>
        <w:rPr>
          <w:rFonts w:ascii="Calibri" w:hAnsi="Calibri"/>
          <w:b w:val="0"/>
          <w:i w:val="0"/>
          <w:color w:val="333333"/>
          <w:sz w:val="20"/>
        </w:rPr>
        <w:t>This document describes the complete folder structure for the Eligiendo Mi Camino (EMC) Knowledge Hub on Google Drive. It lists every folder and file needed to power the hub, along with each file’s current status — whether it already exists on Drive, needs to be uploaded from local storage, or still needs to be created.</w:t>
      </w:r>
    </w:p>
    <w:tbl>
      <w:tblPr>
        <w:tblW w:type="auto" w:w="0"/>
        <w:jc w:val="center"/>
        <w:tblLook w:firstColumn="1" w:firstRow="1" w:lastColumn="0" w:lastRow="0" w:noHBand="0" w:noVBand="1" w:val="04A0"/>
      </w:tblPr>
      <w:tblGrid>
        <w:gridCol w:w="9406"/>
      </w:tblGrid>
      <w:tr>
        <w:tc>
          <w:tcPr>
            <w:tcW w:type="dxa" w:w="9406"/>
            <w:shd w:fill="FFF3E8"/>
            <w:tcBorders>
              <w:left w:val="single" w:sz="24" w:space="0" w:color="F57B21"/>
              <w:top w:val="single" w:sz="4" w:space="0" w:color="F5D0A9"/>
              <w:bottom w:val="single" w:sz="4" w:space="0" w:color="F5D0A9"/>
              <w:right w:val="single" w:sz="4" w:space="0" w:color="F5D0A9"/>
            </w:tcBorders>
          </w:tcPr>
          <w:p>
            <w:pPr>
              <w:spacing w:before="160" w:after="160"/>
            </w:pPr>
            <w:r>
              <w:rPr>
                <w:rFonts w:ascii="Calibri" w:hAnsi="Calibri"/>
                <w:b/>
                <w:color w:val="F57B21"/>
                <w:sz w:val="22"/>
              </w:rPr>
              <w:t>ACTION REQUIRED</w:t>
              <w:br/>
            </w:r>
            <w:r>
              <w:rPr>
                <w:rFonts w:ascii="Calibri" w:hAnsi="Calibri"/>
                <w:color w:val="333333"/>
                <w:sz w:val="20"/>
              </w:rPr>
              <w:t>Please create these folders in Google Drive and upload the files listed. Once done, share the Drive folder links with me so I can update all hub links.</w:t>
            </w:r>
          </w:p>
        </w:tc>
      </w:tr>
    </w:tbl>
    <w:p>
      <w:pPr>
        <w:spacing w:after="120"/>
      </w:pPr>
    </w:p>
    <w:p>
      <w:pPr>
        <w:pStyle w:val="Heading2"/>
      </w:pPr>
      <w:r>
        <w:rPr>
          <w:rFonts w:ascii="Calibri" w:hAnsi="Calibri"/>
          <w:color w:val="F57B21"/>
        </w:rPr>
        <w:t>Folder 1 — 01_Programa</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51"/>
        <w:gridCol w:w="2351"/>
        <w:gridCol w:w="2351"/>
        <w:gridCol w:w="2351"/>
      </w:tblGrid>
      <w:tr>
        <w:tc>
          <w:tcPr>
            <w:tcW w:type="dxa" w:w="3685"/>
            <w:shd w:fill="F57B21"/>
          </w:tcPr>
          <w:p>
            <w:pPr>
              <w:spacing w:before="40" w:after="40"/>
            </w:pPr>
            <w:r/>
            <w:r>
              <w:rPr>
                <w:rFonts w:ascii="Calibri" w:hAnsi="Calibri"/>
                <w:b/>
                <w:color w:val="FFFFFF"/>
                <w:sz w:val="18"/>
              </w:rPr>
              <w:t>File Name</w:t>
            </w:r>
          </w:p>
        </w:tc>
        <w:tc>
          <w:tcPr>
            <w:tcW w:type="dxa" w:w="1020"/>
            <w:shd w:fill="F57B21"/>
          </w:tcPr>
          <w:p>
            <w:pPr>
              <w:spacing w:before="40" w:after="40"/>
            </w:pPr>
            <w:r/>
            <w:r>
              <w:rPr>
                <w:rFonts w:ascii="Calibri" w:hAnsi="Calibri"/>
                <w:b/>
                <w:color w:val="FFFFFF"/>
                <w:sz w:val="18"/>
              </w:rPr>
              <w:t>Format</w:t>
            </w:r>
          </w:p>
        </w:tc>
        <w:tc>
          <w:tcPr>
            <w:tcW w:type="dxa" w:w="1984"/>
            <w:shd w:fill="F57B21"/>
          </w:tcPr>
          <w:p>
            <w:pPr>
              <w:spacing w:before="40" w:after="40"/>
            </w:pPr>
            <w:r/>
            <w:r>
              <w:rPr>
                <w:rFonts w:ascii="Calibri" w:hAnsi="Calibri"/>
                <w:b/>
                <w:color w:val="FFFFFF"/>
                <w:sz w:val="18"/>
              </w:rPr>
              <w:t>Status</w:t>
            </w:r>
          </w:p>
        </w:tc>
        <w:tc>
          <w:tcPr>
            <w:tcW w:type="dxa" w:w="2948"/>
            <w:shd w:fill="F57B21"/>
          </w:tcPr>
          <w:p>
            <w:pPr>
              <w:spacing w:before="40" w:after="40"/>
            </w:pPr>
            <w:r/>
            <w:r>
              <w:rPr>
                <w:rFonts w:ascii="Calibri" w:hAnsi="Calibri"/>
                <w:b/>
                <w:color w:val="FFFFFF"/>
                <w:sz w:val="18"/>
              </w:rPr>
              <w:t>Notes</w:t>
            </w:r>
          </w:p>
        </w:tc>
      </w:tr>
      <w:tr>
        <w:tc>
          <w:tcPr>
            <w:tcW w:type="dxa" w:w="3685"/>
          </w:tcPr>
          <w:p>
            <w:pPr>
              <w:spacing w:before="40" w:after="40"/>
            </w:pPr>
            <w:r/>
            <w:r>
              <w:rPr>
                <w:rFonts w:ascii="Calibri" w:hAnsi="Calibri"/>
                <w:b w:val="0"/>
                <w:color w:val="333333"/>
                <w:sz w:val="16"/>
              </w:rPr>
              <w:t>Innovation_Award_Implementation_Plan.pdf</w:t>
            </w:r>
          </w:p>
        </w:tc>
        <w:tc>
          <w:tcPr>
            <w:tcW w:type="dxa" w:w="1020"/>
          </w:tcPr>
          <w:p>
            <w:pPr>
              <w:spacing w:before="40" w:after="40"/>
              <w:jc w:val="center"/>
            </w:pPr>
            <w:r/>
            <w:r>
              <w:rPr>
                <w:rFonts w:ascii="Calibri" w:hAnsi="Calibri"/>
                <w:b w:val="0"/>
                <w:color w:val="555555"/>
                <w:sz w:val="16"/>
              </w:rPr>
              <w:t>PDF</w:t>
            </w:r>
          </w:p>
        </w:tc>
        <w:tc>
          <w:tcPr>
            <w:tcW w:type="dxa" w:w="1984"/>
          </w:tcPr>
          <w:p>
            <w:pPr>
              <w:spacing w:before="40" w:after="40"/>
            </w:pPr>
            <w:r/>
            <w:r>
              <w:rPr>
                <w:rFonts w:ascii="Calibri" w:hAnsi="Calibri"/>
                <w:b/>
                <w:color w:val="F57B21"/>
                <w:sz w:val="16"/>
              </w:rPr>
              <w:t>Need to upload</w:t>
            </w:r>
          </w:p>
        </w:tc>
        <w:tc>
          <w:tcPr>
            <w:tcW w:type="dxa" w:w="2948"/>
          </w:tcPr>
          <w:p>
            <w:pPr>
              <w:spacing w:before="40" w:after="40"/>
            </w:pPr>
            <w:r/>
            <w:r>
              <w:rPr>
                <w:rFonts w:ascii="Calibri" w:hAnsi="Calibri"/>
                <w:b w:val="0"/>
                <w:color w:val="555555"/>
                <w:sz w:val="16"/>
              </w:rPr>
              <w:t>The Innovation Award submission document</w:t>
            </w:r>
          </w:p>
        </w:tc>
      </w:tr>
      <w:tr>
        <w:tc>
          <w:tcPr>
            <w:tcW w:type="dxa" w:w="3685"/>
            <w:shd w:fill="FFF3E8"/>
          </w:tcPr>
          <w:p>
            <w:pPr>
              <w:spacing w:before="40" w:after="40"/>
            </w:pPr>
            <w:r/>
            <w:r>
              <w:rPr>
                <w:rFonts w:ascii="Calibri" w:hAnsi="Calibri"/>
                <w:b w:val="0"/>
                <w:color w:val="333333"/>
                <w:sz w:val="16"/>
              </w:rPr>
              <w:t>Plan_DRELM.pdf</w:t>
            </w:r>
          </w:p>
        </w:tc>
        <w:tc>
          <w:tcPr>
            <w:tcW w:type="dxa" w:w="1020"/>
            <w:shd w:fill="FFF3E8"/>
          </w:tcPr>
          <w:p>
            <w:pPr>
              <w:spacing w:before="40" w:after="40"/>
              <w:jc w:val="center"/>
            </w:pPr>
            <w:r/>
            <w:r>
              <w:rPr>
                <w:rFonts w:ascii="Calibri" w:hAnsi="Calibri"/>
                <w:b w:val="0"/>
                <w:color w:val="555555"/>
                <w:sz w:val="16"/>
              </w:rPr>
              <w:t>PDF</w:t>
            </w:r>
          </w:p>
        </w:tc>
        <w:tc>
          <w:tcPr>
            <w:tcW w:type="dxa" w:w="1984"/>
            <w:shd w:fill="FFF3E8"/>
          </w:tcPr>
          <w:p>
            <w:pPr>
              <w:spacing w:before="40" w:after="40"/>
            </w:pPr>
            <w:r/>
            <w:r>
              <w:rPr>
                <w:rFonts w:ascii="Calibri" w:hAnsi="Calibri"/>
                <w:b/>
                <w:color w:val="278B2A"/>
                <w:sz w:val="16"/>
              </w:rPr>
              <w:t>Have locally</w:t>
            </w:r>
          </w:p>
        </w:tc>
        <w:tc>
          <w:tcPr>
            <w:tcW w:type="dxa" w:w="2948"/>
            <w:shd w:fill="FFF3E8"/>
          </w:tcPr>
          <w:p>
            <w:pPr>
              <w:spacing w:before="40" w:after="40"/>
            </w:pPr>
            <w:r/>
            <w:r>
              <w:rPr>
                <w:rFonts w:ascii="Calibri" w:hAnsi="Calibri"/>
                <w:b w:val="0"/>
                <w:color w:val="555555"/>
                <w:sz w:val="16"/>
              </w:rPr>
              <w:t>WB-DRELM implementation plan (Eligiendo mi Camino - Plan DRELM .docx.pdf)</w:t>
            </w:r>
          </w:p>
        </w:tc>
      </w:tr>
      <w:tr>
        <w:tc>
          <w:tcPr>
            <w:tcW w:type="dxa" w:w="3685"/>
          </w:tcPr>
          <w:p>
            <w:pPr>
              <w:spacing w:before="40" w:after="40"/>
            </w:pPr>
            <w:r/>
            <w:r>
              <w:rPr>
                <w:rFonts w:ascii="Calibri" w:hAnsi="Calibri"/>
                <w:b w:val="0"/>
                <w:color w:val="333333"/>
                <w:sz w:val="16"/>
              </w:rPr>
              <w:t>Presentacion_Kickoff_DRELM.pptx</w:t>
            </w:r>
          </w:p>
        </w:tc>
        <w:tc>
          <w:tcPr>
            <w:tcW w:type="dxa" w:w="1020"/>
          </w:tcPr>
          <w:p>
            <w:pPr>
              <w:spacing w:before="40" w:after="40"/>
              <w:jc w:val="center"/>
            </w:pPr>
            <w:r/>
            <w:r>
              <w:rPr>
                <w:rFonts w:ascii="Calibri" w:hAnsi="Calibri"/>
                <w:b w:val="0"/>
                <w:color w:val="555555"/>
                <w:sz w:val="16"/>
              </w:rPr>
              <w:t>PPTX</w:t>
            </w:r>
          </w:p>
        </w:tc>
        <w:tc>
          <w:tcPr>
            <w:tcW w:type="dxa" w:w="1984"/>
          </w:tcPr>
          <w:p>
            <w:pPr>
              <w:spacing w:before="40" w:after="40"/>
            </w:pPr>
            <w:r/>
            <w:r>
              <w:rPr>
                <w:rFonts w:ascii="Calibri" w:hAnsi="Calibri"/>
                <w:b/>
                <w:color w:val="C62828"/>
                <w:sz w:val="16"/>
              </w:rPr>
              <w:t>Need to locate or create</w:t>
            </w:r>
          </w:p>
        </w:tc>
        <w:tc>
          <w:tcPr>
            <w:tcW w:type="dxa" w:w="2948"/>
          </w:tcPr>
          <w:p>
            <w:pPr>
              <w:spacing w:before="40" w:after="40"/>
            </w:pPr>
            <w:r/>
            <w:r>
              <w:rPr>
                <w:rFonts w:ascii="Calibri" w:hAnsi="Calibri"/>
                <w:b w:val="0"/>
                <w:color w:val="555555"/>
                <w:sz w:val="16"/>
              </w:rPr>
              <w:t>DRELM kickoff presentation slides</w:t>
            </w:r>
          </w:p>
        </w:tc>
      </w:tr>
      <w:tr>
        <w:tc>
          <w:tcPr>
            <w:tcW w:type="dxa" w:w="3685"/>
            <w:shd w:fill="FFF3E8"/>
          </w:tcPr>
          <w:p>
            <w:pPr>
              <w:spacing w:before="40" w:after="40"/>
            </w:pPr>
            <w:r/>
            <w:r>
              <w:rPr>
                <w:rFonts w:ascii="Calibri" w:hAnsi="Calibri"/>
                <w:b w:val="0"/>
                <w:color w:val="333333"/>
                <w:sz w:val="16"/>
              </w:rPr>
              <w:t>Oficio_00012_2026.pdf</w:t>
            </w:r>
          </w:p>
        </w:tc>
        <w:tc>
          <w:tcPr>
            <w:tcW w:type="dxa" w:w="1020"/>
            <w:shd w:fill="FFF3E8"/>
          </w:tcPr>
          <w:p>
            <w:pPr>
              <w:spacing w:before="40" w:after="40"/>
              <w:jc w:val="center"/>
            </w:pPr>
            <w:r/>
            <w:r>
              <w:rPr>
                <w:rFonts w:ascii="Calibri" w:hAnsi="Calibri"/>
                <w:b w:val="0"/>
                <w:color w:val="555555"/>
                <w:sz w:val="16"/>
              </w:rPr>
              <w:t>PDF</w:t>
            </w:r>
          </w:p>
        </w:tc>
        <w:tc>
          <w:tcPr>
            <w:tcW w:type="dxa" w:w="1984"/>
            <w:shd w:fill="FFF3E8"/>
          </w:tcPr>
          <w:p>
            <w:pPr>
              <w:spacing w:before="40" w:after="40"/>
            </w:pPr>
            <w:r/>
            <w:r>
              <w:rPr>
                <w:rFonts w:ascii="Calibri" w:hAnsi="Calibri"/>
                <w:b/>
                <w:color w:val="F57B21"/>
                <w:sz w:val="16"/>
              </w:rPr>
              <w:t>Need to upload</w:t>
            </w:r>
          </w:p>
        </w:tc>
        <w:tc>
          <w:tcPr>
            <w:tcW w:type="dxa" w:w="2948"/>
            <w:shd w:fill="FFF3E8"/>
          </w:tcPr>
          <w:p>
            <w:pPr>
              <w:spacing w:before="40" w:after="40"/>
            </w:pPr>
            <w:r/>
            <w:r>
              <w:rPr>
                <w:rFonts w:ascii="Calibri" w:hAnsi="Calibri"/>
                <w:b w:val="0"/>
                <w:color w:val="555555"/>
                <w:sz w:val="16"/>
              </w:rPr>
              <w:t>Official DRELM authorization document</w:t>
            </w:r>
          </w:p>
        </w:tc>
      </w:tr>
      <w:tr>
        <w:tc>
          <w:tcPr>
            <w:tcW w:type="dxa" w:w="3685"/>
          </w:tcPr>
          <w:p>
            <w:pPr>
              <w:spacing w:before="40" w:after="40"/>
            </w:pPr>
            <w:r/>
            <w:r>
              <w:rPr>
                <w:rFonts w:ascii="Calibri" w:hAnsi="Calibri"/>
                <w:b w:val="0"/>
                <w:color w:val="333333"/>
                <w:sz w:val="16"/>
              </w:rPr>
              <w:t>Beamer_Slides_Programa.pdf</w:t>
            </w:r>
          </w:p>
        </w:tc>
        <w:tc>
          <w:tcPr>
            <w:tcW w:type="dxa" w:w="1020"/>
          </w:tcPr>
          <w:p>
            <w:pPr>
              <w:spacing w:before="40" w:after="40"/>
              <w:jc w:val="center"/>
            </w:pPr>
            <w:r/>
            <w:r>
              <w:rPr>
                <w:rFonts w:ascii="Calibri" w:hAnsi="Calibri"/>
                <w:b w:val="0"/>
                <w:color w:val="555555"/>
                <w:sz w:val="16"/>
              </w:rPr>
              <w:t>PDF</w:t>
            </w:r>
          </w:p>
        </w:tc>
        <w:tc>
          <w:tcPr>
            <w:tcW w:type="dxa" w:w="1984"/>
          </w:tcPr>
          <w:p>
            <w:pPr>
              <w:spacing w:before="40" w:after="40"/>
            </w:pPr>
            <w:r/>
            <w:r>
              <w:rPr>
                <w:rFonts w:ascii="Calibri" w:hAnsi="Calibri"/>
                <w:b/>
                <w:color w:val="278B2A"/>
                <w:sz w:val="16"/>
              </w:rPr>
              <w:t>Have locally</w:t>
            </w:r>
          </w:p>
        </w:tc>
        <w:tc>
          <w:tcPr>
            <w:tcW w:type="dxa" w:w="2948"/>
          </w:tcPr>
          <w:p>
            <w:pPr>
              <w:spacing w:before="40" w:after="40"/>
            </w:pPr>
            <w:r/>
            <w:r>
              <w:rPr>
                <w:rFonts w:ascii="Calibri" w:hAnsi="Calibri"/>
                <w:b w:val="0"/>
                <w:color w:val="555555"/>
                <w:sz w:val="16"/>
              </w:rPr>
              <w:t>Main program presentation slides (AI_Innovation_Pilot_Lima_Beamer (2).pdf)</w:t>
            </w:r>
          </w:p>
        </w:tc>
      </w:tr>
      <w:tr>
        <w:tc>
          <w:tcPr>
            <w:tcW w:type="dxa" w:w="3685"/>
            <w:shd w:fill="FFF3E8"/>
          </w:tcPr>
          <w:p>
            <w:pPr>
              <w:spacing w:before="40" w:after="40"/>
            </w:pPr>
            <w:r/>
            <w:r>
              <w:rPr>
                <w:rFonts w:ascii="Calibri" w:hAnsi="Calibri"/>
                <w:b w:val="0"/>
                <w:color w:val="333333"/>
                <w:sz w:val="16"/>
              </w:rPr>
              <w:t>Guia_Branding_EMC.pdf</w:t>
            </w:r>
          </w:p>
        </w:tc>
        <w:tc>
          <w:tcPr>
            <w:tcW w:type="dxa" w:w="1020"/>
            <w:shd w:fill="FFF3E8"/>
          </w:tcPr>
          <w:p>
            <w:pPr>
              <w:spacing w:before="40" w:after="40"/>
              <w:jc w:val="center"/>
            </w:pPr>
            <w:r/>
            <w:r>
              <w:rPr>
                <w:rFonts w:ascii="Calibri" w:hAnsi="Calibri"/>
                <w:b w:val="0"/>
                <w:color w:val="555555"/>
                <w:sz w:val="16"/>
              </w:rPr>
              <w:t>PDF</w:t>
            </w:r>
          </w:p>
        </w:tc>
        <w:tc>
          <w:tcPr>
            <w:tcW w:type="dxa" w:w="1984"/>
            <w:shd w:fill="FFF3E8"/>
          </w:tcPr>
          <w:p>
            <w:pPr>
              <w:spacing w:before="40" w:after="40"/>
            </w:pPr>
            <w:r/>
            <w:r>
              <w:rPr>
                <w:rFonts w:ascii="Calibri" w:hAnsi="Calibri"/>
                <w:b/>
                <w:color w:val="C62828"/>
                <w:sz w:val="16"/>
              </w:rPr>
              <w:t>Need to create</w:t>
            </w:r>
          </w:p>
        </w:tc>
        <w:tc>
          <w:tcPr>
            <w:tcW w:type="dxa" w:w="2948"/>
            <w:shd w:fill="FFF3E8"/>
          </w:tcPr>
          <w:p>
            <w:pPr>
              <w:spacing w:before="40" w:after="40"/>
            </w:pPr>
            <w:r/>
            <w:r>
              <w:rPr>
                <w:rFonts w:ascii="Calibri" w:hAnsi="Calibri"/>
                <w:b w:val="0"/>
                <w:color w:val="555555"/>
                <w:sz w:val="16"/>
              </w:rPr>
              <w:t>Brand guidelines for EMC</w:t>
            </w:r>
          </w:p>
        </w:tc>
      </w:tr>
    </w:tbl>
    <w:p>
      <w:pPr>
        <w:spacing w:after="40"/>
      </w:pPr>
    </w:p>
    <w:p>
      <w:pPr>
        <w:pStyle w:val="Heading2"/>
      </w:pPr>
      <w:r>
        <w:rPr>
          <w:rFonts w:ascii="Calibri" w:hAnsi="Calibri"/>
          <w:color w:val="F57B21"/>
        </w:rPr>
        <w:t>Folder 2 — 02_Tutor_IA_Matematicas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51"/>
        <w:gridCol w:w="2351"/>
        <w:gridCol w:w="2351"/>
        <w:gridCol w:w="2351"/>
      </w:tblGrid>
      <w:tr>
        <w:tc>
          <w:tcPr>
            <w:tcW w:type="dxa" w:w="3685"/>
            <w:shd w:fill="F57B21"/>
          </w:tcPr>
          <w:p>
            <w:pPr>
              <w:spacing w:before="40" w:after="40"/>
            </w:pPr>
            <w:r/>
            <w:r>
              <w:rPr>
                <w:rFonts w:ascii="Calibri" w:hAnsi="Calibri"/>
                <w:b/>
                <w:color w:val="FFFFFF"/>
                <w:sz w:val="18"/>
              </w:rPr>
              <w:t>File Name</w:t>
            </w:r>
          </w:p>
        </w:tc>
        <w:tc>
          <w:tcPr>
            <w:tcW w:type="dxa" w:w="1020"/>
            <w:shd w:fill="F57B21"/>
          </w:tcPr>
          <w:p>
            <w:pPr>
              <w:spacing w:before="40" w:after="40"/>
            </w:pPr>
            <w:r/>
            <w:r>
              <w:rPr>
                <w:rFonts w:ascii="Calibri" w:hAnsi="Calibri"/>
                <w:b/>
                <w:color w:val="FFFFFF"/>
                <w:sz w:val="18"/>
              </w:rPr>
              <w:t>Format</w:t>
            </w:r>
          </w:p>
        </w:tc>
        <w:tc>
          <w:tcPr>
            <w:tcW w:type="dxa" w:w="1984"/>
            <w:shd w:fill="F57B21"/>
          </w:tcPr>
          <w:p>
            <w:pPr>
              <w:spacing w:before="40" w:after="40"/>
            </w:pPr>
            <w:r/>
            <w:r>
              <w:rPr>
                <w:rFonts w:ascii="Calibri" w:hAnsi="Calibri"/>
                <w:b/>
                <w:color w:val="FFFFFF"/>
                <w:sz w:val="18"/>
              </w:rPr>
              <w:t>Status</w:t>
            </w:r>
          </w:p>
        </w:tc>
        <w:tc>
          <w:tcPr>
            <w:tcW w:type="dxa" w:w="2948"/>
            <w:shd w:fill="F57B21"/>
          </w:tcPr>
          <w:p>
            <w:pPr>
              <w:spacing w:before="40" w:after="40"/>
            </w:pPr>
            <w:r/>
            <w:r>
              <w:rPr>
                <w:rFonts w:ascii="Calibri" w:hAnsi="Calibri"/>
                <w:b/>
                <w:color w:val="FFFFFF"/>
                <w:sz w:val="18"/>
              </w:rPr>
              <w:t>Notes</w:t>
            </w:r>
          </w:p>
        </w:tc>
      </w:tr>
      <w:tr>
        <w:tc>
          <w:tcPr>
            <w:tcW w:type="dxa" w:w="3685"/>
          </w:tcPr>
          <w:p>
            <w:pPr>
              <w:spacing w:before="40" w:after="40"/>
            </w:pPr>
            <w:r/>
            <w:r>
              <w:rPr>
                <w:rFonts w:ascii="Calibri" w:hAnsi="Calibri"/>
                <w:b w:val="0"/>
                <w:color w:val="333333"/>
                <w:sz w:val="16"/>
              </w:rPr>
              <w:t>Guia_Docente_Matematicas.pdf</w:t>
            </w:r>
          </w:p>
        </w:tc>
        <w:tc>
          <w:tcPr>
            <w:tcW w:type="dxa" w:w="1020"/>
          </w:tcPr>
          <w:p>
            <w:pPr>
              <w:spacing w:before="40" w:after="40"/>
              <w:jc w:val="center"/>
            </w:pPr>
            <w:r/>
            <w:r>
              <w:rPr>
                <w:rFonts w:ascii="Calibri" w:hAnsi="Calibri"/>
                <w:b w:val="0"/>
                <w:color w:val="555555"/>
                <w:sz w:val="16"/>
              </w:rPr>
              <w:t>PDF</w:t>
            </w:r>
          </w:p>
        </w:tc>
        <w:tc>
          <w:tcPr>
            <w:tcW w:type="dxa" w:w="1984"/>
          </w:tcPr>
          <w:p>
            <w:pPr>
              <w:spacing w:before="40" w:after="40"/>
            </w:pPr>
            <w:r/>
            <w:r>
              <w:rPr>
                <w:rFonts w:ascii="Calibri" w:hAnsi="Calibri"/>
                <w:b/>
                <w:color w:val="278B2A"/>
                <w:sz w:val="16"/>
              </w:rPr>
              <w:t>Have locally</w:t>
            </w:r>
          </w:p>
        </w:tc>
        <w:tc>
          <w:tcPr>
            <w:tcW w:type="dxa" w:w="2948"/>
          </w:tcPr>
          <w:p>
            <w:pPr>
              <w:spacing w:before="40" w:after="40"/>
            </w:pPr>
            <w:r/>
            <w:r>
              <w:rPr>
                <w:rFonts w:ascii="Calibri" w:hAnsi="Calibri"/>
                <w:b w:val="0"/>
                <w:color w:val="555555"/>
                <w:sz w:val="16"/>
              </w:rPr>
              <w:t>Teacher guide for math sessions — 38 pages (Guia_Docente_Matematicas (1).pdf)</w:t>
            </w:r>
          </w:p>
        </w:tc>
      </w:tr>
      <w:tr>
        <w:tc>
          <w:tcPr>
            <w:tcW w:type="dxa" w:w="3685"/>
            <w:shd w:fill="FFF3E8"/>
          </w:tcPr>
          <w:p>
            <w:pPr>
              <w:spacing w:before="40" w:after="40"/>
            </w:pPr>
            <w:r/>
            <w:r>
              <w:rPr>
                <w:rFonts w:ascii="Calibri" w:hAnsi="Calibri"/>
                <w:b w:val="0"/>
                <w:color w:val="333333"/>
                <w:sz w:val="16"/>
              </w:rPr>
              <w:t>Mapeo_Competencias_MINEDU.xlsx</w:t>
            </w:r>
          </w:p>
        </w:tc>
        <w:tc>
          <w:tcPr>
            <w:tcW w:type="dxa" w:w="1020"/>
            <w:shd w:fill="FFF3E8"/>
          </w:tcPr>
          <w:p>
            <w:pPr>
              <w:spacing w:before="40" w:after="40"/>
              <w:jc w:val="center"/>
            </w:pPr>
            <w:r/>
            <w:r>
              <w:rPr>
                <w:rFonts w:ascii="Calibri" w:hAnsi="Calibri"/>
                <w:b w:val="0"/>
                <w:color w:val="555555"/>
                <w:sz w:val="16"/>
              </w:rPr>
              <w:t>XLSX</w:t>
            </w:r>
          </w:p>
        </w:tc>
        <w:tc>
          <w:tcPr>
            <w:tcW w:type="dxa" w:w="1984"/>
            <w:shd w:fill="FFF3E8"/>
          </w:tcPr>
          <w:p>
            <w:pPr>
              <w:spacing w:before="40" w:after="40"/>
            </w:pPr>
            <w:r/>
            <w:r>
              <w:rPr>
                <w:rFonts w:ascii="Calibri" w:hAnsi="Calibri"/>
                <w:b/>
                <w:color w:val="F57B21"/>
                <w:sz w:val="16"/>
              </w:rPr>
              <w:t>Need to upload</w:t>
            </w:r>
          </w:p>
        </w:tc>
        <w:tc>
          <w:tcPr>
            <w:tcW w:type="dxa" w:w="2948"/>
            <w:shd w:fill="FFF3E8"/>
          </w:tcPr>
          <w:p>
            <w:pPr>
              <w:spacing w:before="40" w:after="40"/>
            </w:pPr>
            <w:r/>
            <w:r>
              <w:rPr>
                <w:rFonts w:ascii="Calibri" w:hAnsi="Calibri"/>
                <w:b w:val="0"/>
                <w:color w:val="555555"/>
                <w:sz w:val="16"/>
              </w:rPr>
              <w:t>MINEDU competency mapping to question bank</w:t>
            </w:r>
          </w:p>
        </w:tc>
      </w:tr>
      <w:tr>
        <w:tc>
          <w:tcPr>
            <w:tcW w:type="dxa" w:w="3685"/>
          </w:tcPr>
          <w:p>
            <w:pPr>
              <w:spacing w:before="40" w:after="40"/>
            </w:pPr>
            <w:r/>
            <w:r>
              <w:rPr>
                <w:rFonts w:ascii="Calibri" w:hAnsi="Calibri"/>
                <w:b w:val="0"/>
                <w:color w:val="333333"/>
                <w:sz w:val="16"/>
              </w:rPr>
              <w:t>README_Banco_Preguntas.pdf</w:t>
            </w:r>
          </w:p>
        </w:tc>
        <w:tc>
          <w:tcPr>
            <w:tcW w:type="dxa" w:w="1020"/>
          </w:tcPr>
          <w:p>
            <w:pPr>
              <w:spacing w:before="40" w:after="40"/>
              <w:jc w:val="center"/>
            </w:pPr>
            <w:r/>
            <w:r>
              <w:rPr>
                <w:rFonts w:ascii="Calibri" w:hAnsi="Calibri"/>
                <w:b w:val="0"/>
                <w:color w:val="555555"/>
                <w:sz w:val="16"/>
              </w:rPr>
              <w:t>PDF</w:t>
            </w:r>
          </w:p>
        </w:tc>
        <w:tc>
          <w:tcPr>
            <w:tcW w:type="dxa" w:w="1984"/>
          </w:tcPr>
          <w:p>
            <w:pPr>
              <w:spacing w:before="40" w:after="40"/>
            </w:pPr>
            <w:r/>
            <w:r>
              <w:rPr>
                <w:rFonts w:ascii="Calibri" w:hAnsi="Calibri"/>
                <w:b/>
                <w:color w:val="F57B21"/>
                <w:sz w:val="16"/>
              </w:rPr>
              <w:t>Need to upload</w:t>
            </w:r>
          </w:p>
        </w:tc>
        <w:tc>
          <w:tcPr>
            <w:tcW w:type="dxa" w:w="2948"/>
          </w:tcPr>
          <w:p>
            <w:pPr>
              <w:spacing w:before="40" w:after="40"/>
            </w:pPr>
            <w:r/>
            <w:r>
              <w:rPr>
                <w:rFonts w:ascii="Calibri" w:hAnsi="Calibri"/>
                <w:b w:val="0"/>
                <w:color w:val="555555"/>
                <w:sz w:val="16"/>
              </w:rPr>
              <w:t>Technical documentation of the ~4,000 question bank</w:t>
            </w:r>
          </w:p>
        </w:tc>
      </w:tr>
      <w:tr>
        <w:tc>
          <w:tcPr>
            <w:tcW w:type="dxa" w:w="3685"/>
            <w:shd w:fill="FFF3E8"/>
          </w:tcPr>
          <w:p>
            <w:pPr>
              <w:spacing w:before="40" w:after="40"/>
            </w:pPr>
            <w:r/>
            <w:r>
              <w:rPr>
                <w:rFonts w:ascii="Calibri" w:hAnsi="Calibri"/>
                <w:b w:val="0"/>
                <w:color w:val="333333"/>
                <w:sz w:val="16"/>
              </w:rPr>
              <w:t>Guia_Replicacion_ES_EN.pdf</w:t>
            </w:r>
          </w:p>
        </w:tc>
        <w:tc>
          <w:tcPr>
            <w:tcW w:type="dxa" w:w="1020"/>
            <w:shd w:fill="FFF3E8"/>
          </w:tcPr>
          <w:p>
            <w:pPr>
              <w:spacing w:before="40" w:after="40"/>
              <w:jc w:val="center"/>
            </w:pPr>
            <w:r/>
            <w:r>
              <w:rPr>
                <w:rFonts w:ascii="Calibri" w:hAnsi="Calibri"/>
                <w:b w:val="0"/>
                <w:color w:val="555555"/>
                <w:sz w:val="16"/>
              </w:rPr>
              <w:t>PDF</w:t>
            </w:r>
          </w:p>
        </w:tc>
        <w:tc>
          <w:tcPr>
            <w:tcW w:type="dxa" w:w="1984"/>
            <w:shd w:fill="FFF3E8"/>
          </w:tcPr>
          <w:p>
            <w:pPr>
              <w:spacing w:before="40" w:after="40"/>
            </w:pPr>
            <w:r/>
            <w:r>
              <w:rPr>
                <w:rFonts w:ascii="Calibri" w:hAnsi="Calibri"/>
                <w:b/>
                <w:color w:val="C62828"/>
                <w:sz w:val="16"/>
              </w:rPr>
              <w:t>Need to create</w:t>
            </w:r>
          </w:p>
        </w:tc>
        <w:tc>
          <w:tcPr>
            <w:tcW w:type="dxa" w:w="2948"/>
            <w:shd w:fill="FFF3E8"/>
          </w:tcPr>
          <w:p>
            <w:pPr>
              <w:spacing w:before="40" w:after="40"/>
            </w:pPr>
            <w:r/>
            <w:r>
              <w:rPr>
                <w:rFonts w:ascii="Calibri" w:hAnsi="Calibri"/>
                <w:b w:val="0"/>
                <w:color w:val="555555"/>
                <w:sz w:val="16"/>
              </w:rPr>
              <w:t>Step-by-step guide for replicating the question bank</w:t>
            </w:r>
          </w:p>
        </w:tc>
      </w:tr>
      <w:tr>
        <w:tc>
          <w:tcPr>
            <w:tcW w:type="dxa" w:w="3685"/>
          </w:tcPr>
          <w:p>
            <w:pPr>
              <w:spacing w:before="40" w:after="40"/>
            </w:pPr>
            <w:r/>
            <w:r>
              <w:rPr>
                <w:rFonts w:ascii="Calibri" w:hAnsi="Calibri"/>
                <w:b w:val="0"/>
                <w:color w:val="333333"/>
                <w:sz w:val="16"/>
              </w:rPr>
              <w:t>Protocolo_Testing.pdf</w:t>
            </w:r>
          </w:p>
        </w:tc>
        <w:tc>
          <w:tcPr>
            <w:tcW w:type="dxa" w:w="1020"/>
          </w:tcPr>
          <w:p>
            <w:pPr>
              <w:spacing w:before="40" w:after="40"/>
              <w:jc w:val="center"/>
            </w:pPr>
            <w:r/>
            <w:r>
              <w:rPr>
                <w:rFonts w:ascii="Calibri" w:hAnsi="Calibri"/>
                <w:b w:val="0"/>
                <w:color w:val="555555"/>
                <w:sz w:val="16"/>
              </w:rPr>
              <w:t>PDF</w:t>
            </w:r>
          </w:p>
        </w:tc>
        <w:tc>
          <w:tcPr>
            <w:tcW w:type="dxa" w:w="1984"/>
          </w:tcPr>
          <w:p>
            <w:pPr>
              <w:spacing w:before="40" w:after="40"/>
            </w:pPr>
            <w:r/>
            <w:r>
              <w:rPr>
                <w:rFonts w:ascii="Calibri" w:hAnsi="Calibri"/>
                <w:b/>
                <w:color w:val="F57B21"/>
                <w:sz w:val="16"/>
              </w:rPr>
              <w:t>Need to upload</w:t>
            </w:r>
          </w:p>
        </w:tc>
        <w:tc>
          <w:tcPr>
            <w:tcW w:type="dxa" w:w="2948"/>
          </w:tcPr>
          <w:p>
            <w:pPr>
              <w:spacing w:before="40" w:after="40"/>
            </w:pPr>
            <w:r/>
            <w:r>
              <w:rPr>
                <w:rFonts w:ascii="Calibri" w:hAnsi="Calibri"/>
                <w:b w:val="0"/>
                <w:color w:val="555555"/>
                <w:sz w:val="16"/>
              </w:rPr>
              <w:t>Protocol for validating diagnostic questions</w:t>
            </w:r>
          </w:p>
        </w:tc>
      </w:tr>
      <w:tr>
        <w:tc>
          <w:tcPr>
            <w:tcW w:type="dxa" w:w="3685"/>
            <w:shd w:fill="FFF3E8"/>
          </w:tcPr>
          <w:p>
            <w:pPr>
              <w:spacing w:before="40" w:after="40"/>
            </w:pPr>
            <w:r/>
            <w:r>
              <w:rPr>
                <w:rFonts w:ascii="Calibri" w:hAnsi="Calibri"/>
                <w:b w:val="0"/>
                <w:color w:val="333333"/>
                <w:sz w:val="16"/>
              </w:rPr>
              <w:t>QA_Report.pdf</w:t>
            </w:r>
          </w:p>
        </w:tc>
        <w:tc>
          <w:tcPr>
            <w:tcW w:type="dxa" w:w="1020"/>
            <w:shd w:fill="FFF3E8"/>
          </w:tcPr>
          <w:p>
            <w:pPr>
              <w:spacing w:before="40" w:after="40"/>
              <w:jc w:val="center"/>
            </w:pPr>
            <w:r/>
            <w:r>
              <w:rPr>
                <w:rFonts w:ascii="Calibri" w:hAnsi="Calibri"/>
                <w:b w:val="0"/>
                <w:color w:val="555555"/>
                <w:sz w:val="16"/>
              </w:rPr>
              <w:t>PDF</w:t>
            </w:r>
          </w:p>
        </w:tc>
        <w:tc>
          <w:tcPr>
            <w:tcW w:type="dxa" w:w="1984"/>
            <w:shd w:fill="FFF3E8"/>
          </w:tcPr>
          <w:p>
            <w:pPr>
              <w:spacing w:before="40" w:after="40"/>
            </w:pPr>
            <w:r/>
            <w:r>
              <w:rPr>
                <w:rFonts w:ascii="Calibri" w:hAnsi="Calibri"/>
                <w:b/>
                <w:color w:val="F57B21"/>
                <w:sz w:val="16"/>
              </w:rPr>
              <w:t>Need to upload</w:t>
            </w:r>
          </w:p>
        </w:tc>
        <w:tc>
          <w:tcPr>
            <w:tcW w:type="dxa" w:w="2948"/>
            <w:shd w:fill="FFF3E8"/>
          </w:tcPr>
          <w:p>
            <w:pPr>
              <w:spacing w:before="40" w:after="40"/>
            </w:pPr>
            <w:r/>
            <w:r>
              <w:rPr>
                <w:rFonts w:ascii="Calibri" w:hAnsi="Calibri"/>
                <w:b w:val="0"/>
                <w:color w:val="555555"/>
                <w:sz w:val="16"/>
              </w:rPr>
              <w:t>Quality assurance report — 79 files, 48 deep reviews</w:t>
            </w:r>
          </w:p>
        </w:tc>
      </w:tr>
      <w:tr>
        <w:tc>
          <w:tcPr>
            <w:tcW w:type="dxa" w:w="3685"/>
          </w:tcPr>
          <w:p>
            <w:pPr>
              <w:spacing w:before="40" w:after="40"/>
            </w:pPr>
            <w:r/>
            <w:r>
              <w:rPr>
                <w:rFonts w:ascii="Calibri" w:hAnsi="Calibri"/>
                <w:b w:val="0"/>
                <w:color w:val="333333"/>
                <w:sz w:val="16"/>
              </w:rPr>
              <w:t>Panel_Review_Craig_Barton.pdf</w:t>
            </w:r>
          </w:p>
        </w:tc>
        <w:tc>
          <w:tcPr>
            <w:tcW w:type="dxa" w:w="1020"/>
          </w:tcPr>
          <w:p>
            <w:pPr>
              <w:spacing w:before="40" w:after="40"/>
              <w:jc w:val="center"/>
            </w:pPr>
            <w:r/>
            <w:r>
              <w:rPr>
                <w:rFonts w:ascii="Calibri" w:hAnsi="Calibri"/>
                <w:b w:val="0"/>
                <w:color w:val="555555"/>
                <w:sz w:val="16"/>
              </w:rPr>
              <w:t>PDF</w:t>
            </w:r>
          </w:p>
        </w:tc>
        <w:tc>
          <w:tcPr>
            <w:tcW w:type="dxa" w:w="1984"/>
          </w:tcPr>
          <w:p>
            <w:pPr>
              <w:spacing w:before="40" w:after="40"/>
            </w:pPr>
            <w:r/>
            <w:r>
              <w:rPr>
                <w:rFonts w:ascii="Calibri" w:hAnsi="Calibri"/>
                <w:b/>
                <w:color w:val="F57B21"/>
                <w:sz w:val="16"/>
              </w:rPr>
              <w:t>Need to upload</w:t>
            </w:r>
          </w:p>
        </w:tc>
        <w:tc>
          <w:tcPr>
            <w:tcW w:type="dxa" w:w="2948"/>
          </w:tcPr>
          <w:p>
            <w:pPr>
              <w:spacing w:before="40" w:after="40"/>
            </w:pPr>
            <w:r/>
            <w:r>
              <w:rPr>
                <w:rFonts w:ascii="Calibri" w:hAnsi="Calibri"/>
                <w:b w:val="0"/>
                <w:color w:val="555555"/>
                <w:sz w:val="16"/>
              </w:rPr>
              <w:t>International expert panel review</w:t>
            </w:r>
          </w:p>
        </w:tc>
      </w:tr>
      <w:tr>
        <w:tc>
          <w:tcPr>
            <w:tcW w:type="dxa" w:w="3685"/>
            <w:shd w:fill="FFF3E8"/>
          </w:tcPr>
          <w:p>
            <w:pPr>
              <w:spacing w:before="40" w:after="40"/>
            </w:pPr>
            <w:r/>
            <w:r>
              <w:rPr>
                <w:rFonts w:ascii="Calibri" w:hAnsi="Calibri"/>
                <w:b w:val="0"/>
                <w:color w:val="333333"/>
                <w:sz w:val="16"/>
              </w:rPr>
              <w:t>Slides_Matematicas_Dia1.pptx</w:t>
            </w:r>
          </w:p>
        </w:tc>
        <w:tc>
          <w:tcPr>
            <w:tcW w:type="dxa" w:w="1020"/>
            <w:shd w:fill="FFF3E8"/>
          </w:tcPr>
          <w:p>
            <w:pPr>
              <w:spacing w:before="40" w:after="40"/>
              <w:jc w:val="center"/>
            </w:pPr>
            <w:r/>
            <w:r>
              <w:rPr>
                <w:rFonts w:ascii="Calibri" w:hAnsi="Calibri"/>
                <w:b w:val="0"/>
                <w:color w:val="555555"/>
                <w:sz w:val="16"/>
              </w:rPr>
              <w:t>PPTX</w:t>
            </w:r>
          </w:p>
        </w:tc>
        <w:tc>
          <w:tcPr>
            <w:tcW w:type="dxa" w:w="1984"/>
            <w:shd w:fill="FFF3E8"/>
          </w:tcPr>
          <w:p>
            <w:pPr>
              <w:spacing w:before="40" w:after="40"/>
            </w:pPr>
            <w:r/>
            <w:r>
              <w:rPr>
                <w:rFonts w:ascii="Calibri" w:hAnsi="Calibri"/>
                <w:b/>
                <w:color w:val="F57B21"/>
                <w:sz w:val="16"/>
              </w:rPr>
              <w:t>Need to upload</w:t>
            </w:r>
          </w:p>
        </w:tc>
        <w:tc>
          <w:tcPr>
            <w:tcW w:type="dxa" w:w="2948"/>
            <w:shd w:fill="FFF3E8"/>
          </w:tcPr>
          <w:p>
            <w:pPr>
              <w:spacing w:before="40" w:after="40"/>
            </w:pPr>
            <w:r/>
            <w:r>
              <w:rPr>
                <w:rFonts w:ascii="Calibri" w:hAnsi="Calibri"/>
                <w:b w:val="0"/>
                <w:color w:val="555555"/>
                <w:sz w:val="16"/>
              </w:rPr>
              <w:t>Math training Day 1 presentation</w:t>
            </w:r>
          </w:p>
        </w:tc>
      </w:tr>
      <w:tr>
        <w:tc>
          <w:tcPr>
            <w:tcW w:type="dxa" w:w="3685"/>
          </w:tcPr>
          <w:p>
            <w:pPr>
              <w:spacing w:before="40" w:after="40"/>
            </w:pPr>
            <w:r/>
            <w:r>
              <w:rPr>
                <w:rFonts w:ascii="Calibri" w:hAnsi="Calibri"/>
                <w:b w:val="0"/>
                <w:color w:val="333333"/>
                <w:sz w:val="16"/>
              </w:rPr>
              <w:t>Slides_Matematicas_Dia2.pptx</w:t>
            </w:r>
          </w:p>
        </w:tc>
        <w:tc>
          <w:tcPr>
            <w:tcW w:type="dxa" w:w="1020"/>
          </w:tcPr>
          <w:p>
            <w:pPr>
              <w:spacing w:before="40" w:after="40"/>
              <w:jc w:val="center"/>
            </w:pPr>
            <w:r/>
            <w:r>
              <w:rPr>
                <w:rFonts w:ascii="Calibri" w:hAnsi="Calibri"/>
                <w:b w:val="0"/>
                <w:color w:val="555555"/>
                <w:sz w:val="16"/>
              </w:rPr>
              <w:t>PPTX</w:t>
            </w:r>
          </w:p>
        </w:tc>
        <w:tc>
          <w:tcPr>
            <w:tcW w:type="dxa" w:w="1984"/>
          </w:tcPr>
          <w:p>
            <w:pPr>
              <w:spacing w:before="40" w:after="40"/>
            </w:pPr>
            <w:r/>
            <w:r>
              <w:rPr>
                <w:rFonts w:ascii="Calibri" w:hAnsi="Calibri"/>
                <w:b/>
                <w:color w:val="F57B21"/>
                <w:sz w:val="16"/>
              </w:rPr>
              <w:t>Need to upload</w:t>
            </w:r>
          </w:p>
        </w:tc>
        <w:tc>
          <w:tcPr>
            <w:tcW w:type="dxa" w:w="2948"/>
          </w:tcPr>
          <w:p>
            <w:pPr>
              <w:spacing w:before="40" w:after="40"/>
            </w:pPr>
            <w:r/>
            <w:r>
              <w:rPr>
                <w:rFonts w:ascii="Calibri" w:hAnsi="Calibri"/>
                <w:b w:val="0"/>
                <w:color w:val="555555"/>
                <w:sz w:val="16"/>
              </w:rPr>
              <w:t>Math training Day 2 presentation</w:t>
            </w:r>
          </w:p>
        </w:tc>
      </w:tr>
      <w:tr>
        <w:tc>
          <w:tcPr>
            <w:tcW w:type="dxa" w:w="3685"/>
            <w:shd w:fill="FFF3E8"/>
          </w:tcPr>
          <w:p>
            <w:pPr>
              <w:spacing w:before="40" w:after="40"/>
            </w:pPr>
            <w:r/>
            <w:r>
              <w:rPr>
                <w:rFonts w:ascii="Calibri" w:hAnsi="Calibri"/>
                <w:b w:val="0"/>
                <w:color w:val="333333"/>
                <w:sz w:val="16"/>
              </w:rPr>
              <w:t>Silabo_Docentes_Matematicas.pdf</w:t>
            </w:r>
          </w:p>
        </w:tc>
        <w:tc>
          <w:tcPr>
            <w:tcW w:type="dxa" w:w="1020"/>
            <w:shd w:fill="FFF3E8"/>
          </w:tcPr>
          <w:p>
            <w:pPr>
              <w:spacing w:before="40" w:after="40"/>
              <w:jc w:val="center"/>
            </w:pPr>
            <w:r/>
            <w:r>
              <w:rPr>
                <w:rFonts w:ascii="Calibri" w:hAnsi="Calibri"/>
                <w:b w:val="0"/>
                <w:color w:val="555555"/>
                <w:sz w:val="16"/>
              </w:rPr>
              <w:t>PDF</w:t>
            </w:r>
          </w:p>
        </w:tc>
        <w:tc>
          <w:tcPr>
            <w:tcW w:type="dxa" w:w="1984"/>
            <w:shd w:fill="FFF3E8"/>
          </w:tcPr>
          <w:p>
            <w:pPr>
              <w:spacing w:before="40" w:after="40"/>
            </w:pPr>
            <w:r/>
            <w:r>
              <w:rPr>
                <w:rFonts w:ascii="Calibri" w:hAnsi="Calibri"/>
                <w:b/>
                <w:color w:val="F57B21"/>
                <w:sz w:val="16"/>
              </w:rPr>
              <w:t>Need to upload</w:t>
            </w:r>
          </w:p>
        </w:tc>
        <w:tc>
          <w:tcPr>
            <w:tcW w:type="dxa" w:w="2948"/>
            <w:shd w:fill="FFF3E8"/>
          </w:tcPr>
          <w:p>
            <w:pPr>
              <w:spacing w:before="40" w:after="40"/>
            </w:pPr>
            <w:r/>
            <w:r>
              <w:rPr>
                <w:rFonts w:ascii="Calibri" w:hAnsi="Calibri"/>
                <w:b w:val="0"/>
                <w:color w:val="555555"/>
                <w:sz w:val="16"/>
              </w:rPr>
              <w:t>Math teacher training syllabus</w:t>
            </w:r>
          </w:p>
        </w:tc>
      </w:tr>
      <w:tr>
        <w:tc>
          <w:tcPr>
            <w:tcW w:type="dxa" w:w="3685"/>
          </w:tcPr>
          <w:p>
            <w:pPr>
              <w:spacing w:before="40" w:after="40"/>
            </w:pPr>
            <w:r/>
            <w:r>
              <w:rPr>
                <w:rFonts w:ascii="Calibri" w:hAnsi="Calibri"/>
                <w:b w:val="0"/>
                <w:color w:val="333333"/>
                <w:sz w:val="16"/>
              </w:rPr>
              <w:t>Marco_Evaluacion_100_Puntos.pdf</w:t>
            </w:r>
          </w:p>
        </w:tc>
        <w:tc>
          <w:tcPr>
            <w:tcW w:type="dxa" w:w="1020"/>
          </w:tcPr>
          <w:p>
            <w:pPr>
              <w:spacing w:before="40" w:after="40"/>
              <w:jc w:val="center"/>
            </w:pPr>
            <w:r/>
            <w:r>
              <w:rPr>
                <w:rFonts w:ascii="Calibri" w:hAnsi="Calibri"/>
                <w:b w:val="0"/>
                <w:color w:val="555555"/>
                <w:sz w:val="16"/>
              </w:rPr>
              <w:t>PDF</w:t>
            </w:r>
          </w:p>
        </w:tc>
        <w:tc>
          <w:tcPr>
            <w:tcW w:type="dxa" w:w="1984"/>
          </w:tcPr>
          <w:p>
            <w:pPr>
              <w:spacing w:before="40" w:after="40"/>
            </w:pPr>
            <w:r/>
            <w:r>
              <w:rPr>
                <w:rFonts w:ascii="Calibri" w:hAnsi="Calibri"/>
                <w:b/>
                <w:color w:val="F57B21"/>
                <w:sz w:val="16"/>
              </w:rPr>
              <w:t>Need to upload</w:t>
            </w:r>
          </w:p>
        </w:tc>
        <w:tc>
          <w:tcPr>
            <w:tcW w:type="dxa" w:w="2948"/>
          </w:tcPr>
          <w:p>
            <w:pPr>
              <w:spacing w:before="40" w:after="40"/>
            </w:pPr>
            <w:r/>
            <w:r>
              <w:rPr>
                <w:rFonts w:ascii="Calibri" w:hAnsi="Calibri"/>
                <w:b w:val="0"/>
                <w:color w:val="555555"/>
                <w:sz w:val="16"/>
              </w:rPr>
              <w:t>100-point evaluation framework for AI tutors</w:t>
            </w:r>
          </w:p>
        </w:tc>
      </w:tr>
      <w:tr>
        <w:tc>
          <w:tcPr>
            <w:tcW w:type="dxa" w:w="3685"/>
            <w:shd w:fill="FFF3E8"/>
          </w:tcPr>
          <w:p>
            <w:pPr>
              <w:spacing w:before="40" w:after="40"/>
            </w:pPr>
            <w:r/>
            <w:r>
              <w:rPr>
                <w:rFonts w:ascii="Calibri" w:hAnsi="Calibri"/>
                <w:b w:val="0"/>
                <w:color w:val="333333"/>
                <w:sz w:val="16"/>
              </w:rPr>
              <w:t>Banco_Preguntas_Sample.xlsx</w:t>
            </w:r>
          </w:p>
        </w:tc>
        <w:tc>
          <w:tcPr>
            <w:tcW w:type="dxa" w:w="1020"/>
            <w:shd w:fill="FFF3E8"/>
          </w:tcPr>
          <w:p>
            <w:pPr>
              <w:spacing w:before="40" w:after="40"/>
              <w:jc w:val="center"/>
            </w:pPr>
            <w:r/>
            <w:r>
              <w:rPr>
                <w:rFonts w:ascii="Calibri" w:hAnsi="Calibri"/>
                <w:b w:val="0"/>
                <w:color w:val="555555"/>
                <w:sz w:val="16"/>
              </w:rPr>
              <w:t>XLSX</w:t>
            </w:r>
          </w:p>
        </w:tc>
        <w:tc>
          <w:tcPr>
            <w:tcW w:type="dxa" w:w="1984"/>
            <w:shd w:fill="FFF3E8"/>
          </w:tcPr>
          <w:p>
            <w:pPr>
              <w:spacing w:before="40" w:after="40"/>
            </w:pPr>
            <w:r/>
            <w:r>
              <w:rPr>
                <w:rFonts w:ascii="Calibri" w:hAnsi="Calibri"/>
                <w:b/>
                <w:color w:val="F57B21"/>
                <w:sz w:val="16"/>
              </w:rPr>
              <w:t>Need to upload</w:t>
            </w:r>
          </w:p>
        </w:tc>
        <w:tc>
          <w:tcPr>
            <w:tcW w:type="dxa" w:w="2948"/>
            <w:shd w:fill="FFF3E8"/>
          </w:tcPr>
          <w:p>
            <w:pPr>
              <w:spacing w:before="40" w:after="40"/>
            </w:pPr>
            <w:r/>
            <w:r>
              <w:rPr>
                <w:rFonts w:ascii="Calibri" w:hAnsi="Calibri"/>
                <w:b w:val="0"/>
                <w:color w:val="555555"/>
                <w:sz w:val="16"/>
              </w:rPr>
              <w:t>Sample of diagnostic questions with misconception mappings</w:t>
            </w:r>
          </w:p>
        </w:tc>
      </w:tr>
      <w:tr>
        <w:tc>
          <w:tcPr>
            <w:tcW w:type="dxa" w:w="3685"/>
          </w:tcPr>
          <w:p>
            <w:pPr>
              <w:spacing w:before="40" w:after="40"/>
            </w:pPr>
            <w:r/>
            <w:r>
              <w:rPr>
                <w:rFonts w:ascii="Calibri" w:hAnsi="Calibri"/>
                <w:b w:val="0"/>
                <w:color w:val="333333"/>
                <w:sz w:val="16"/>
              </w:rPr>
              <w:t>Guia_Modelo_5_Momentos.pdf</w:t>
            </w:r>
          </w:p>
        </w:tc>
        <w:tc>
          <w:tcPr>
            <w:tcW w:type="dxa" w:w="1020"/>
          </w:tcPr>
          <w:p>
            <w:pPr>
              <w:spacing w:before="40" w:after="40"/>
              <w:jc w:val="center"/>
            </w:pPr>
            <w:r/>
            <w:r>
              <w:rPr>
                <w:rFonts w:ascii="Calibri" w:hAnsi="Calibri"/>
                <w:b w:val="0"/>
                <w:color w:val="555555"/>
                <w:sz w:val="16"/>
              </w:rPr>
              <w:t>PDF</w:t>
            </w:r>
          </w:p>
        </w:tc>
        <w:tc>
          <w:tcPr>
            <w:tcW w:type="dxa" w:w="1984"/>
          </w:tcPr>
          <w:p>
            <w:pPr>
              <w:spacing w:before="40" w:after="40"/>
            </w:pPr>
            <w:r/>
            <w:r>
              <w:rPr>
                <w:rFonts w:ascii="Calibri" w:hAnsi="Calibri"/>
                <w:b/>
                <w:color w:val="F57B21"/>
                <w:sz w:val="16"/>
              </w:rPr>
              <w:t>Need to upload</w:t>
            </w:r>
          </w:p>
        </w:tc>
        <w:tc>
          <w:tcPr>
            <w:tcW w:type="dxa" w:w="2948"/>
          </w:tcPr>
          <w:p>
            <w:pPr>
              <w:spacing w:before="40" w:after="40"/>
            </w:pPr>
            <w:r/>
            <w:r>
              <w:rPr>
                <w:rFonts w:ascii="Calibri" w:hAnsi="Calibri"/>
                <w:b w:val="0"/>
                <w:color w:val="555555"/>
                <w:sz w:val="16"/>
              </w:rPr>
              <w:t>Guide to the 5-Moment classroom session model (90 min)</w:t>
            </w:r>
          </w:p>
        </w:tc>
      </w:tr>
      <w:tr>
        <w:tc>
          <w:tcPr>
            <w:tcW w:type="dxa" w:w="3685"/>
            <w:shd w:fill="FFF3E8"/>
          </w:tcPr>
          <w:p>
            <w:pPr>
              <w:spacing w:before="40" w:after="40"/>
            </w:pPr>
            <w:r/>
            <w:r>
              <w:rPr>
                <w:rFonts w:ascii="Calibri" w:hAnsi="Calibri"/>
                <w:b w:val="0"/>
                <w:color w:val="333333"/>
                <w:sz w:val="16"/>
              </w:rPr>
              <w:t>Presentacion_Capacitacion_Docentes.pptx</w:t>
            </w:r>
          </w:p>
        </w:tc>
        <w:tc>
          <w:tcPr>
            <w:tcW w:type="dxa" w:w="1020"/>
            <w:shd w:fill="FFF3E8"/>
          </w:tcPr>
          <w:p>
            <w:pPr>
              <w:spacing w:before="40" w:after="40"/>
              <w:jc w:val="center"/>
            </w:pPr>
            <w:r/>
            <w:r>
              <w:rPr>
                <w:rFonts w:ascii="Calibri" w:hAnsi="Calibri"/>
                <w:b w:val="0"/>
                <w:color w:val="555555"/>
                <w:sz w:val="16"/>
              </w:rPr>
              <w:t>PPTX</w:t>
            </w:r>
          </w:p>
        </w:tc>
        <w:tc>
          <w:tcPr>
            <w:tcW w:type="dxa" w:w="1984"/>
            <w:shd w:fill="FFF3E8"/>
          </w:tcPr>
          <w:p>
            <w:pPr>
              <w:spacing w:before="40" w:after="40"/>
            </w:pPr>
            <w:r/>
            <w:r>
              <w:rPr>
                <w:rFonts w:ascii="Calibri" w:hAnsi="Calibri"/>
                <w:b/>
                <w:color w:val="F57B21"/>
                <w:sz w:val="16"/>
              </w:rPr>
              <w:t>Need to upload</w:t>
            </w:r>
          </w:p>
        </w:tc>
        <w:tc>
          <w:tcPr>
            <w:tcW w:type="dxa" w:w="2948"/>
            <w:shd w:fill="FFF3E8"/>
          </w:tcPr>
          <w:p>
            <w:pPr>
              <w:spacing w:before="40" w:after="40"/>
            </w:pPr>
            <w:r/>
            <w:r>
              <w:rPr>
                <w:rFonts w:ascii="Calibri" w:hAnsi="Calibri"/>
                <w:b w:val="0"/>
                <w:color w:val="555555"/>
                <w:sz w:val="16"/>
              </w:rPr>
              <w:t>Teacher training presentation slides</w:t>
            </w:r>
          </w:p>
        </w:tc>
      </w:tr>
      <w:tr>
        <w:tc>
          <w:tcPr>
            <w:tcW w:type="dxa" w:w="3685"/>
          </w:tcPr>
          <w:p>
            <w:pPr>
              <w:spacing w:before="40" w:after="40"/>
            </w:pPr>
            <w:r/>
            <w:r>
              <w:rPr>
                <w:rFonts w:ascii="Calibri" w:hAnsi="Calibri"/>
                <w:b w:val="0"/>
                <w:color w:val="333333"/>
                <w:sz w:val="16"/>
              </w:rPr>
              <w:t>Especificaciones_Tecnicas_uDocz.pdf</w:t>
            </w:r>
          </w:p>
        </w:tc>
        <w:tc>
          <w:tcPr>
            <w:tcW w:type="dxa" w:w="1020"/>
          </w:tcPr>
          <w:p>
            <w:pPr>
              <w:spacing w:before="40" w:after="40"/>
              <w:jc w:val="center"/>
            </w:pPr>
            <w:r/>
            <w:r>
              <w:rPr>
                <w:rFonts w:ascii="Calibri" w:hAnsi="Calibri"/>
                <w:b w:val="0"/>
                <w:color w:val="555555"/>
                <w:sz w:val="16"/>
              </w:rPr>
              <w:t>PDF</w:t>
            </w:r>
          </w:p>
        </w:tc>
        <w:tc>
          <w:tcPr>
            <w:tcW w:type="dxa" w:w="1984"/>
          </w:tcPr>
          <w:p>
            <w:pPr>
              <w:spacing w:before="40" w:after="40"/>
            </w:pPr>
            <w:r/>
            <w:r>
              <w:rPr>
                <w:rFonts w:ascii="Calibri" w:hAnsi="Calibri"/>
                <w:b/>
                <w:color w:val="F57B21"/>
                <w:sz w:val="16"/>
              </w:rPr>
              <w:t>Need to upload</w:t>
            </w:r>
          </w:p>
        </w:tc>
        <w:tc>
          <w:tcPr>
            <w:tcW w:type="dxa" w:w="2948"/>
          </w:tcPr>
          <w:p>
            <w:pPr>
              <w:spacing w:before="40" w:after="40"/>
            </w:pPr>
            <w:r/>
            <w:r>
              <w:rPr>
                <w:rFonts w:ascii="Calibri" w:hAnsi="Calibri"/>
                <w:b w:val="0"/>
                <w:color w:val="555555"/>
                <w:sz w:val="16"/>
              </w:rPr>
              <w:t>Technical specifications of uDocz platform</w:t>
            </w:r>
          </w:p>
        </w:tc>
      </w:tr>
    </w:tbl>
    <w:p>
      <w:pPr>
        <w:spacing w:after="40"/>
      </w:pPr>
    </w:p>
    <w:p>
      <w:pPr>
        <w:pStyle w:val="Heading2"/>
      </w:pPr>
      <w:r>
        <w:rPr>
          <w:rFonts w:ascii="Calibri" w:hAnsi="Calibri"/>
          <w:color w:val="F57B21"/>
        </w:rPr>
        <w:t>Folder 3 — 03_Coach_IA_Vocacional</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51"/>
        <w:gridCol w:w="2351"/>
        <w:gridCol w:w="2351"/>
        <w:gridCol w:w="2351"/>
      </w:tblGrid>
      <w:tr>
        <w:tc>
          <w:tcPr>
            <w:tcW w:type="dxa" w:w="3685"/>
            <w:shd w:fill="F57B21"/>
          </w:tcPr>
          <w:p>
            <w:pPr>
              <w:spacing w:before="40" w:after="40"/>
            </w:pPr>
            <w:r/>
            <w:r>
              <w:rPr>
                <w:rFonts w:ascii="Calibri" w:hAnsi="Calibri"/>
                <w:b/>
                <w:color w:val="FFFFFF"/>
                <w:sz w:val="18"/>
              </w:rPr>
              <w:t>File Name</w:t>
            </w:r>
          </w:p>
        </w:tc>
        <w:tc>
          <w:tcPr>
            <w:tcW w:type="dxa" w:w="1020"/>
            <w:shd w:fill="F57B21"/>
          </w:tcPr>
          <w:p>
            <w:pPr>
              <w:spacing w:before="40" w:after="40"/>
            </w:pPr>
            <w:r/>
            <w:r>
              <w:rPr>
                <w:rFonts w:ascii="Calibri" w:hAnsi="Calibri"/>
                <w:b/>
                <w:color w:val="FFFFFF"/>
                <w:sz w:val="18"/>
              </w:rPr>
              <w:t>Format</w:t>
            </w:r>
          </w:p>
        </w:tc>
        <w:tc>
          <w:tcPr>
            <w:tcW w:type="dxa" w:w="1984"/>
            <w:shd w:fill="F57B21"/>
          </w:tcPr>
          <w:p>
            <w:pPr>
              <w:spacing w:before="40" w:after="40"/>
            </w:pPr>
            <w:r/>
            <w:r>
              <w:rPr>
                <w:rFonts w:ascii="Calibri" w:hAnsi="Calibri"/>
                <w:b/>
                <w:color w:val="FFFFFF"/>
                <w:sz w:val="18"/>
              </w:rPr>
              <w:t>Status</w:t>
            </w:r>
          </w:p>
        </w:tc>
        <w:tc>
          <w:tcPr>
            <w:tcW w:type="dxa" w:w="2948"/>
            <w:shd w:fill="F57B21"/>
          </w:tcPr>
          <w:p>
            <w:pPr>
              <w:spacing w:before="40" w:after="40"/>
            </w:pPr>
            <w:r/>
            <w:r>
              <w:rPr>
                <w:rFonts w:ascii="Calibri" w:hAnsi="Calibri"/>
                <w:b/>
                <w:color w:val="FFFFFF"/>
                <w:sz w:val="18"/>
              </w:rPr>
              <w:t>Notes</w:t>
            </w:r>
          </w:p>
        </w:tc>
      </w:tr>
      <w:tr>
        <w:tc>
          <w:tcPr>
            <w:tcW w:type="dxa" w:w="3685"/>
          </w:tcPr>
          <w:p>
            <w:pPr>
              <w:spacing w:before="40" w:after="40"/>
            </w:pPr>
            <w:r/>
            <w:r>
              <w:rPr>
                <w:rFonts w:ascii="Calibri" w:hAnsi="Calibri"/>
                <w:b w:val="0"/>
                <w:color w:val="333333"/>
                <w:sz w:val="16"/>
              </w:rPr>
              <w:t>Guia_Completa_Tutor_OV.pdf</w:t>
            </w:r>
          </w:p>
        </w:tc>
        <w:tc>
          <w:tcPr>
            <w:tcW w:type="dxa" w:w="1020"/>
          </w:tcPr>
          <w:p>
            <w:pPr>
              <w:spacing w:before="40" w:after="40"/>
              <w:jc w:val="center"/>
            </w:pPr>
            <w:r/>
            <w:r>
              <w:rPr>
                <w:rFonts w:ascii="Calibri" w:hAnsi="Calibri"/>
                <w:b w:val="0"/>
                <w:color w:val="555555"/>
                <w:sz w:val="16"/>
              </w:rPr>
              <w:t>PDF</w:t>
            </w:r>
          </w:p>
        </w:tc>
        <w:tc>
          <w:tcPr>
            <w:tcW w:type="dxa" w:w="1984"/>
          </w:tcPr>
          <w:p>
            <w:pPr>
              <w:spacing w:before="40" w:after="40"/>
            </w:pPr>
            <w:r/>
            <w:r>
              <w:rPr>
                <w:rFonts w:ascii="Calibri" w:hAnsi="Calibri"/>
                <w:b/>
                <w:color w:val="F57B21"/>
                <w:sz w:val="16"/>
              </w:rPr>
              <w:t>Need to upload</w:t>
            </w:r>
          </w:p>
        </w:tc>
        <w:tc>
          <w:tcPr>
            <w:tcW w:type="dxa" w:w="2948"/>
          </w:tcPr>
          <w:p>
            <w:pPr>
              <w:spacing w:before="40" w:after="40"/>
            </w:pPr>
            <w:r/>
            <w:r>
              <w:rPr>
                <w:rFonts w:ascii="Calibri" w:hAnsi="Calibri"/>
                <w:b w:val="0"/>
                <w:color w:val="555555"/>
                <w:sz w:val="16"/>
              </w:rPr>
              <w:t>Complete printable guide for OV tutors</w:t>
            </w:r>
          </w:p>
        </w:tc>
      </w:tr>
      <w:tr>
        <w:tc>
          <w:tcPr>
            <w:tcW w:type="dxa" w:w="3685"/>
            <w:shd w:fill="FFF3E8"/>
          </w:tcPr>
          <w:p>
            <w:pPr>
              <w:spacing w:before="40" w:after="40"/>
            </w:pPr>
            <w:r/>
            <w:r>
              <w:rPr>
                <w:rFonts w:ascii="Calibri" w:hAnsi="Calibri"/>
                <w:b w:val="0"/>
                <w:color w:val="333333"/>
                <w:sz w:val="16"/>
              </w:rPr>
              <w:t>Sesiones_12x90min_FINAL.pdf</w:t>
            </w:r>
          </w:p>
        </w:tc>
        <w:tc>
          <w:tcPr>
            <w:tcW w:type="dxa" w:w="1020"/>
            <w:shd w:fill="FFF3E8"/>
          </w:tcPr>
          <w:p>
            <w:pPr>
              <w:spacing w:before="40" w:after="40"/>
              <w:jc w:val="center"/>
            </w:pPr>
            <w:r/>
            <w:r>
              <w:rPr>
                <w:rFonts w:ascii="Calibri" w:hAnsi="Calibri"/>
                <w:b w:val="0"/>
                <w:color w:val="555555"/>
                <w:sz w:val="16"/>
              </w:rPr>
              <w:t>PDF</w:t>
            </w:r>
          </w:p>
        </w:tc>
        <w:tc>
          <w:tcPr>
            <w:tcW w:type="dxa" w:w="1984"/>
            <w:shd w:fill="FFF3E8"/>
          </w:tcPr>
          <w:p>
            <w:pPr>
              <w:spacing w:before="40" w:after="40"/>
            </w:pPr>
            <w:r/>
            <w:r>
              <w:rPr>
                <w:rFonts w:ascii="Calibri" w:hAnsi="Calibri"/>
                <w:b/>
                <w:color w:val="F57B21"/>
                <w:sz w:val="16"/>
              </w:rPr>
              <w:t>Need to upload</w:t>
            </w:r>
          </w:p>
        </w:tc>
        <w:tc>
          <w:tcPr>
            <w:tcW w:type="dxa" w:w="2948"/>
            <w:shd w:fill="FFF3E8"/>
          </w:tcPr>
          <w:p>
            <w:pPr>
              <w:spacing w:before="40" w:after="40"/>
            </w:pPr>
            <w:r/>
            <w:r>
              <w:rPr>
                <w:rFonts w:ascii="Calibri" w:hAnsi="Calibri"/>
                <w:b w:val="0"/>
                <w:color w:val="555555"/>
                <w:sz w:val="16"/>
              </w:rPr>
              <w:t>Final design of all 12 career coaching sessions</w:t>
            </w:r>
          </w:p>
        </w:tc>
      </w:tr>
      <w:tr>
        <w:tc>
          <w:tcPr>
            <w:tcW w:type="dxa" w:w="3685"/>
          </w:tcPr>
          <w:p>
            <w:pPr>
              <w:spacing w:before="40" w:after="40"/>
            </w:pPr>
            <w:r/>
            <w:r>
              <w:rPr>
                <w:rFonts w:ascii="Calibri" w:hAnsi="Calibri"/>
                <w:b w:val="0"/>
                <w:color w:val="333333"/>
                <w:sz w:val="16"/>
              </w:rPr>
              <w:t>Fichas_Trabajo.pdf</w:t>
            </w:r>
          </w:p>
        </w:tc>
        <w:tc>
          <w:tcPr>
            <w:tcW w:type="dxa" w:w="1020"/>
          </w:tcPr>
          <w:p>
            <w:pPr>
              <w:spacing w:before="40" w:after="40"/>
              <w:jc w:val="center"/>
            </w:pPr>
            <w:r/>
            <w:r>
              <w:rPr>
                <w:rFonts w:ascii="Calibri" w:hAnsi="Calibri"/>
                <w:b w:val="0"/>
                <w:color w:val="555555"/>
                <w:sz w:val="16"/>
              </w:rPr>
              <w:t>PDF</w:t>
            </w:r>
          </w:p>
        </w:tc>
        <w:tc>
          <w:tcPr>
            <w:tcW w:type="dxa" w:w="1984"/>
          </w:tcPr>
          <w:p>
            <w:pPr>
              <w:spacing w:before="40" w:after="40"/>
            </w:pPr>
            <w:r/>
            <w:r>
              <w:rPr>
                <w:rFonts w:ascii="Calibri" w:hAnsi="Calibri"/>
                <w:b/>
                <w:color w:val="F57B21"/>
                <w:sz w:val="16"/>
              </w:rPr>
              <w:t>Need to upload</w:t>
            </w:r>
          </w:p>
        </w:tc>
        <w:tc>
          <w:tcPr>
            <w:tcW w:type="dxa" w:w="2948"/>
          </w:tcPr>
          <w:p>
            <w:pPr>
              <w:spacing w:before="40" w:after="40"/>
            </w:pPr>
            <w:r/>
            <w:r>
              <w:rPr>
                <w:rFonts w:ascii="Calibri" w:hAnsi="Calibri"/>
                <w:b w:val="0"/>
                <w:color w:val="555555"/>
                <w:sz w:val="16"/>
              </w:rPr>
              <w:t>Student worksheets (IKIGAI, empathy, biases, Plan A)</w:t>
            </w:r>
          </w:p>
        </w:tc>
      </w:tr>
      <w:tr>
        <w:tc>
          <w:tcPr>
            <w:tcW w:type="dxa" w:w="3685"/>
            <w:shd w:fill="FFF3E8"/>
          </w:tcPr>
          <w:p>
            <w:pPr>
              <w:spacing w:before="40" w:after="40"/>
            </w:pPr>
            <w:r/>
            <w:r>
              <w:rPr>
                <w:rFonts w:ascii="Calibri" w:hAnsi="Calibri"/>
                <w:b w:val="0"/>
                <w:color w:val="333333"/>
                <w:sz w:val="16"/>
              </w:rPr>
              <w:t>Diseno_Coach_Vocacional.pdf</w:t>
            </w:r>
          </w:p>
        </w:tc>
        <w:tc>
          <w:tcPr>
            <w:tcW w:type="dxa" w:w="1020"/>
            <w:shd w:fill="FFF3E8"/>
          </w:tcPr>
          <w:p>
            <w:pPr>
              <w:spacing w:before="40" w:after="40"/>
              <w:jc w:val="center"/>
            </w:pPr>
            <w:r/>
            <w:r>
              <w:rPr>
                <w:rFonts w:ascii="Calibri" w:hAnsi="Calibri"/>
                <w:b w:val="0"/>
                <w:color w:val="555555"/>
                <w:sz w:val="16"/>
              </w:rPr>
              <w:t>PDF</w:t>
            </w:r>
          </w:p>
        </w:tc>
        <w:tc>
          <w:tcPr>
            <w:tcW w:type="dxa" w:w="1984"/>
            <w:shd w:fill="FFF3E8"/>
          </w:tcPr>
          <w:p>
            <w:pPr>
              <w:spacing w:before="40" w:after="40"/>
            </w:pPr>
            <w:r/>
            <w:r>
              <w:rPr>
                <w:rFonts w:ascii="Calibri" w:hAnsi="Calibri"/>
                <w:b/>
                <w:color w:val="F57B21"/>
                <w:sz w:val="16"/>
              </w:rPr>
              <w:t>Need to upload</w:t>
            </w:r>
          </w:p>
        </w:tc>
        <w:tc>
          <w:tcPr>
            <w:tcW w:type="dxa" w:w="2948"/>
            <w:shd w:fill="FFF3E8"/>
          </w:tcPr>
          <w:p>
            <w:pPr>
              <w:spacing w:before="40" w:after="40"/>
            </w:pPr>
            <w:r/>
            <w:r>
              <w:rPr>
                <w:rFonts w:ascii="Calibri" w:hAnsi="Calibri"/>
                <w:b w:val="0"/>
                <w:color w:val="555555"/>
                <w:sz w:val="16"/>
              </w:rPr>
              <w:t>Career coach AI design document</w:t>
            </w:r>
          </w:p>
        </w:tc>
      </w:tr>
      <w:tr>
        <w:tc>
          <w:tcPr>
            <w:tcW w:type="dxa" w:w="3685"/>
          </w:tcPr>
          <w:p>
            <w:pPr>
              <w:spacing w:before="40" w:after="40"/>
            </w:pPr>
            <w:r/>
            <w:r>
              <w:rPr>
                <w:rFonts w:ascii="Calibri" w:hAnsi="Calibri"/>
                <w:b w:val="0"/>
                <w:color w:val="333333"/>
                <w:sz w:val="16"/>
              </w:rPr>
              <w:t>Slides_M1_M6_Tutores_OV.pptx</w:t>
            </w:r>
          </w:p>
        </w:tc>
        <w:tc>
          <w:tcPr>
            <w:tcW w:type="dxa" w:w="1020"/>
          </w:tcPr>
          <w:p>
            <w:pPr>
              <w:spacing w:before="40" w:after="40"/>
              <w:jc w:val="center"/>
            </w:pPr>
            <w:r/>
            <w:r>
              <w:rPr>
                <w:rFonts w:ascii="Calibri" w:hAnsi="Calibri"/>
                <w:b w:val="0"/>
                <w:color w:val="555555"/>
                <w:sz w:val="16"/>
              </w:rPr>
              <w:t>PPTX</w:t>
            </w:r>
          </w:p>
        </w:tc>
        <w:tc>
          <w:tcPr>
            <w:tcW w:type="dxa" w:w="1984"/>
          </w:tcPr>
          <w:p>
            <w:pPr>
              <w:spacing w:before="40" w:after="40"/>
            </w:pPr>
            <w:r/>
            <w:r>
              <w:rPr>
                <w:rFonts w:ascii="Calibri" w:hAnsi="Calibri"/>
                <w:b/>
                <w:color w:val="F57B21"/>
                <w:sz w:val="16"/>
              </w:rPr>
              <w:t>Need to upload</w:t>
            </w:r>
          </w:p>
        </w:tc>
        <w:tc>
          <w:tcPr>
            <w:tcW w:type="dxa" w:w="2948"/>
          </w:tcPr>
          <w:p>
            <w:pPr>
              <w:spacing w:before="40" w:after="40"/>
            </w:pPr>
            <w:r/>
            <w:r>
              <w:rPr>
                <w:rFonts w:ascii="Calibri" w:hAnsi="Calibri"/>
                <w:b w:val="0"/>
                <w:color w:val="555555"/>
                <w:sz w:val="16"/>
              </w:rPr>
              <w:t>6 presentations for OV tutor training</w:t>
            </w:r>
          </w:p>
        </w:tc>
      </w:tr>
    </w:tbl>
    <w:p>
      <w:pPr>
        <w:spacing w:after="40"/>
      </w:pPr>
    </w:p>
    <w:p>
      <w:pPr>
        <w:pStyle w:val="Heading2"/>
      </w:pPr>
      <w:r>
        <w:rPr>
          <w:rFonts w:ascii="Calibri" w:hAnsi="Calibri"/>
          <w:color w:val="F57B21"/>
        </w:rPr>
        <w:t>Folder 4 — 04_Capacitacion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51"/>
        <w:gridCol w:w="2351"/>
        <w:gridCol w:w="2351"/>
        <w:gridCol w:w="2351"/>
      </w:tblGrid>
      <w:tr>
        <w:tc>
          <w:tcPr>
            <w:tcW w:type="dxa" w:w="3685"/>
            <w:shd w:fill="F57B21"/>
          </w:tcPr>
          <w:p>
            <w:pPr>
              <w:spacing w:before="40" w:after="40"/>
            </w:pPr>
            <w:r/>
            <w:r>
              <w:rPr>
                <w:rFonts w:ascii="Calibri" w:hAnsi="Calibri"/>
                <w:b/>
                <w:color w:val="FFFFFF"/>
                <w:sz w:val="18"/>
              </w:rPr>
              <w:t>File Name</w:t>
            </w:r>
          </w:p>
        </w:tc>
        <w:tc>
          <w:tcPr>
            <w:tcW w:type="dxa" w:w="1020"/>
            <w:shd w:fill="F57B21"/>
          </w:tcPr>
          <w:p>
            <w:pPr>
              <w:spacing w:before="40" w:after="40"/>
            </w:pPr>
            <w:r/>
            <w:r>
              <w:rPr>
                <w:rFonts w:ascii="Calibri" w:hAnsi="Calibri"/>
                <w:b/>
                <w:color w:val="FFFFFF"/>
                <w:sz w:val="18"/>
              </w:rPr>
              <w:t>Format</w:t>
            </w:r>
          </w:p>
        </w:tc>
        <w:tc>
          <w:tcPr>
            <w:tcW w:type="dxa" w:w="1984"/>
            <w:shd w:fill="F57B21"/>
          </w:tcPr>
          <w:p>
            <w:pPr>
              <w:spacing w:before="40" w:after="40"/>
            </w:pPr>
            <w:r/>
            <w:r>
              <w:rPr>
                <w:rFonts w:ascii="Calibri" w:hAnsi="Calibri"/>
                <w:b/>
                <w:color w:val="FFFFFF"/>
                <w:sz w:val="18"/>
              </w:rPr>
              <w:t>Status</w:t>
            </w:r>
          </w:p>
        </w:tc>
        <w:tc>
          <w:tcPr>
            <w:tcW w:type="dxa" w:w="2948"/>
            <w:shd w:fill="F57B21"/>
          </w:tcPr>
          <w:p>
            <w:pPr>
              <w:spacing w:before="40" w:after="40"/>
            </w:pPr>
            <w:r/>
            <w:r>
              <w:rPr>
                <w:rFonts w:ascii="Calibri" w:hAnsi="Calibri"/>
                <w:b/>
                <w:color w:val="FFFFFF"/>
                <w:sz w:val="18"/>
              </w:rPr>
              <w:t>Notes</w:t>
            </w:r>
          </w:p>
        </w:tc>
      </w:tr>
      <w:tr>
        <w:tc>
          <w:tcPr>
            <w:tcW w:type="dxa" w:w="3685"/>
          </w:tcPr>
          <w:p>
            <w:pPr>
              <w:spacing w:before="40" w:after="40"/>
            </w:pPr>
            <w:r/>
            <w:r>
              <w:rPr>
                <w:rFonts w:ascii="Calibri" w:hAnsi="Calibri"/>
                <w:b w:val="0"/>
                <w:color w:val="333333"/>
                <w:sz w:val="16"/>
              </w:rPr>
              <w:t>Silabo_Coordinadores_PIP.pdf</w:t>
            </w:r>
          </w:p>
        </w:tc>
        <w:tc>
          <w:tcPr>
            <w:tcW w:type="dxa" w:w="1020"/>
          </w:tcPr>
          <w:p>
            <w:pPr>
              <w:spacing w:before="40" w:after="40"/>
              <w:jc w:val="center"/>
            </w:pPr>
            <w:r/>
            <w:r>
              <w:rPr>
                <w:rFonts w:ascii="Calibri" w:hAnsi="Calibri"/>
                <w:b w:val="0"/>
                <w:color w:val="555555"/>
                <w:sz w:val="16"/>
              </w:rPr>
              <w:t>PDF</w:t>
            </w:r>
          </w:p>
        </w:tc>
        <w:tc>
          <w:tcPr>
            <w:tcW w:type="dxa" w:w="1984"/>
          </w:tcPr>
          <w:p>
            <w:pPr>
              <w:spacing w:before="40" w:after="40"/>
            </w:pPr>
            <w:r/>
            <w:r>
              <w:rPr>
                <w:rFonts w:ascii="Calibri" w:hAnsi="Calibri"/>
                <w:b/>
                <w:color w:val="F57B21"/>
                <w:sz w:val="16"/>
              </w:rPr>
              <w:t>Need to upload</w:t>
            </w:r>
          </w:p>
        </w:tc>
        <w:tc>
          <w:tcPr>
            <w:tcW w:type="dxa" w:w="2948"/>
          </w:tcPr>
          <w:p>
            <w:pPr>
              <w:spacing w:before="40" w:after="40"/>
            </w:pPr>
            <w:r/>
            <w:r>
              <w:rPr>
                <w:rFonts w:ascii="Calibri" w:hAnsi="Calibri"/>
                <w:b w:val="0"/>
                <w:color w:val="555555"/>
                <w:sz w:val="16"/>
              </w:rPr>
              <w:t>PIP coordinator training syllabus</w:t>
            </w:r>
          </w:p>
        </w:tc>
      </w:tr>
      <w:tr>
        <w:tc>
          <w:tcPr>
            <w:tcW w:type="dxa" w:w="3685"/>
            <w:shd w:fill="FFF3E8"/>
          </w:tcPr>
          <w:p>
            <w:pPr>
              <w:spacing w:before="40" w:after="40"/>
            </w:pPr>
            <w:r/>
            <w:r>
              <w:rPr>
                <w:rFonts w:ascii="Calibri" w:hAnsi="Calibri"/>
                <w:b w:val="0"/>
                <w:color w:val="333333"/>
                <w:sz w:val="16"/>
              </w:rPr>
              <w:t>Plan_Logistico.pdf</w:t>
            </w:r>
          </w:p>
        </w:tc>
        <w:tc>
          <w:tcPr>
            <w:tcW w:type="dxa" w:w="1020"/>
            <w:shd w:fill="FFF3E8"/>
          </w:tcPr>
          <w:p>
            <w:pPr>
              <w:spacing w:before="40" w:after="40"/>
              <w:jc w:val="center"/>
            </w:pPr>
            <w:r/>
            <w:r>
              <w:rPr>
                <w:rFonts w:ascii="Calibri" w:hAnsi="Calibri"/>
                <w:b w:val="0"/>
                <w:color w:val="555555"/>
                <w:sz w:val="16"/>
              </w:rPr>
              <w:t>PDF</w:t>
            </w:r>
          </w:p>
        </w:tc>
        <w:tc>
          <w:tcPr>
            <w:tcW w:type="dxa" w:w="1984"/>
            <w:shd w:fill="FFF3E8"/>
          </w:tcPr>
          <w:p>
            <w:pPr>
              <w:spacing w:before="40" w:after="40"/>
            </w:pPr>
            <w:r/>
            <w:r>
              <w:rPr>
                <w:rFonts w:ascii="Calibri" w:hAnsi="Calibri"/>
                <w:b/>
                <w:color w:val="F57B21"/>
                <w:sz w:val="16"/>
              </w:rPr>
              <w:t>Need to upload</w:t>
            </w:r>
          </w:p>
        </w:tc>
        <w:tc>
          <w:tcPr>
            <w:tcW w:type="dxa" w:w="2948"/>
            <w:shd w:fill="FFF3E8"/>
          </w:tcPr>
          <w:p>
            <w:pPr>
              <w:spacing w:before="40" w:after="40"/>
            </w:pPr>
            <w:r/>
            <w:r>
              <w:rPr>
                <w:rFonts w:ascii="Calibri" w:hAnsi="Calibri"/>
                <w:b w:val="0"/>
                <w:color w:val="555555"/>
                <w:sz w:val="16"/>
              </w:rPr>
              <w:t>Logistics plan for training 200+ teachers</w:t>
            </w:r>
          </w:p>
        </w:tc>
      </w:tr>
      <w:tr>
        <w:tc>
          <w:tcPr>
            <w:tcW w:type="dxa" w:w="3685"/>
          </w:tcPr>
          <w:p>
            <w:pPr>
              <w:spacing w:before="40" w:after="40"/>
            </w:pPr>
            <w:r/>
            <w:r>
              <w:rPr>
                <w:rFonts w:ascii="Calibri" w:hAnsi="Calibri"/>
                <w:b w:val="0"/>
                <w:color w:val="333333"/>
                <w:sz w:val="16"/>
              </w:rPr>
              <w:t>Agenda_Formacion_FINAL.pdf</w:t>
            </w:r>
          </w:p>
        </w:tc>
        <w:tc>
          <w:tcPr>
            <w:tcW w:type="dxa" w:w="1020"/>
          </w:tcPr>
          <w:p>
            <w:pPr>
              <w:spacing w:before="40" w:after="40"/>
              <w:jc w:val="center"/>
            </w:pPr>
            <w:r/>
            <w:r>
              <w:rPr>
                <w:rFonts w:ascii="Calibri" w:hAnsi="Calibri"/>
                <w:b w:val="0"/>
                <w:color w:val="555555"/>
                <w:sz w:val="16"/>
              </w:rPr>
              <w:t>PDF</w:t>
            </w:r>
          </w:p>
        </w:tc>
        <w:tc>
          <w:tcPr>
            <w:tcW w:type="dxa" w:w="1984"/>
          </w:tcPr>
          <w:p>
            <w:pPr>
              <w:spacing w:before="40" w:after="40"/>
            </w:pPr>
            <w:r/>
            <w:r>
              <w:rPr>
                <w:rFonts w:ascii="Calibri" w:hAnsi="Calibri"/>
                <w:b/>
                <w:color w:val="F57B21"/>
                <w:sz w:val="16"/>
              </w:rPr>
              <w:t>Need to upload</w:t>
            </w:r>
          </w:p>
        </w:tc>
        <w:tc>
          <w:tcPr>
            <w:tcW w:type="dxa" w:w="2948"/>
          </w:tcPr>
          <w:p>
            <w:pPr>
              <w:spacing w:before="40" w:after="40"/>
            </w:pPr>
            <w:r/>
            <w:r>
              <w:rPr>
                <w:rFonts w:ascii="Calibri" w:hAnsi="Calibri"/>
                <w:b w:val="0"/>
                <w:color w:val="555555"/>
                <w:sz w:val="16"/>
              </w:rPr>
              <w:t>Final training agenda</w:t>
            </w:r>
          </w:p>
        </w:tc>
      </w:tr>
      <w:tr>
        <w:tc>
          <w:tcPr>
            <w:tcW w:type="dxa" w:w="3685"/>
            <w:shd w:fill="FFF3E8"/>
          </w:tcPr>
          <w:p>
            <w:pPr>
              <w:spacing w:before="40" w:after="40"/>
            </w:pPr>
            <w:r/>
            <w:r>
              <w:rPr>
                <w:rFonts w:ascii="Calibri" w:hAnsi="Calibri"/>
                <w:b w:val="0"/>
                <w:color w:val="333333"/>
                <w:sz w:val="16"/>
              </w:rPr>
              <w:t>Guia_Train_the_Trainers.pdf</w:t>
            </w:r>
          </w:p>
        </w:tc>
        <w:tc>
          <w:tcPr>
            <w:tcW w:type="dxa" w:w="1020"/>
            <w:shd w:fill="FFF3E8"/>
          </w:tcPr>
          <w:p>
            <w:pPr>
              <w:spacing w:before="40" w:after="40"/>
              <w:jc w:val="center"/>
            </w:pPr>
            <w:r/>
            <w:r>
              <w:rPr>
                <w:rFonts w:ascii="Calibri" w:hAnsi="Calibri"/>
                <w:b w:val="0"/>
                <w:color w:val="555555"/>
                <w:sz w:val="16"/>
              </w:rPr>
              <w:t>PDF</w:t>
            </w:r>
          </w:p>
        </w:tc>
        <w:tc>
          <w:tcPr>
            <w:tcW w:type="dxa" w:w="1984"/>
            <w:shd w:fill="FFF3E8"/>
          </w:tcPr>
          <w:p>
            <w:pPr>
              <w:spacing w:before="40" w:after="40"/>
            </w:pPr>
            <w:r/>
            <w:r>
              <w:rPr>
                <w:rFonts w:ascii="Calibri" w:hAnsi="Calibri"/>
                <w:b/>
                <w:color w:val="F57B21"/>
                <w:sz w:val="16"/>
              </w:rPr>
              <w:t>Need to upload</w:t>
            </w:r>
          </w:p>
        </w:tc>
        <w:tc>
          <w:tcPr>
            <w:tcW w:type="dxa" w:w="2948"/>
            <w:shd w:fill="FFF3E8"/>
          </w:tcPr>
          <w:p>
            <w:pPr>
              <w:spacing w:before="40" w:after="40"/>
            </w:pPr>
            <w:r/>
            <w:r>
              <w:rPr>
                <w:rFonts w:ascii="Calibri" w:hAnsi="Calibri"/>
                <w:b w:val="0"/>
                <w:color w:val="555555"/>
                <w:sz w:val="16"/>
              </w:rPr>
              <w:t>Train-the-trainers methodology guide</w:t>
            </w:r>
          </w:p>
        </w:tc>
      </w:tr>
    </w:tbl>
    <w:p>
      <w:pPr>
        <w:spacing w:after="40"/>
      </w:pPr>
    </w:p>
    <w:p>
      <w:pPr>
        <w:pStyle w:val="Heading2"/>
      </w:pPr>
      <w:r>
        <w:rPr>
          <w:rFonts w:ascii="Calibri" w:hAnsi="Calibri"/>
          <w:color w:val="F57B21"/>
        </w:rPr>
        <w:t>Folder 5 — 05_Evaluacion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51"/>
        <w:gridCol w:w="2351"/>
        <w:gridCol w:w="2351"/>
        <w:gridCol w:w="2351"/>
      </w:tblGrid>
      <w:tr>
        <w:tc>
          <w:tcPr>
            <w:tcW w:type="dxa" w:w="3685"/>
            <w:shd w:fill="F57B21"/>
          </w:tcPr>
          <w:p>
            <w:pPr>
              <w:spacing w:before="40" w:after="40"/>
            </w:pPr>
            <w:r/>
            <w:r>
              <w:rPr>
                <w:rFonts w:ascii="Calibri" w:hAnsi="Calibri"/>
                <w:b/>
                <w:color w:val="FFFFFF"/>
                <w:sz w:val="18"/>
              </w:rPr>
              <w:t>File Name</w:t>
            </w:r>
          </w:p>
        </w:tc>
        <w:tc>
          <w:tcPr>
            <w:tcW w:type="dxa" w:w="1020"/>
            <w:shd w:fill="F57B21"/>
          </w:tcPr>
          <w:p>
            <w:pPr>
              <w:spacing w:before="40" w:after="40"/>
            </w:pPr>
            <w:r/>
            <w:r>
              <w:rPr>
                <w:rFonts w:ascii="Calibri" w:hAnsi="Calibri"/>
                <w:b/>
                <w:color w:val="FFFFFF"/>
                <w:sz w:val="18"/>
              </w:rPr>
              <w:t>Format</w:t>
            </w:r>
          </w:p>
        </w:tc>
        <w:tc>
          <w:tcPr>
            <w:tcW w:type="dxa" w:w="1984"/>
            <w:shd w:fill="F57B21"/>
          </w:tcPr>
          <w:p>
            <w:pPr>
              <w:spacing w:before="40" w:after="40"/>
            </w:pPr>
            <w:r/>
            <w:r>
              <w:rPr>
                <w:rFonts w:ascii="Calibri" w:hAnsi="Calibri"/>
                <w:b/>
                <w:color w:val="FFFFFF"/>
                <w:sz w:val="18"/>
              </w:rPr>
              <w:t>Status</w:t>
            </w:r>
          </w:p>
        </w:tc>
        <w:tc>
          <w:tcPr>
            <w:tcW w:type="dxa" w:w="2948"/>
            <w:shd w:fill="F57B21"/>
          </w:tcPr>
          <w:p>
            <w:pPr>
              <w:spacing w:before="40" w:after="40"/>
            </w:pPr>
            <w:r/>
            <w:r>
              <w:rPr>
                <w:rFonts w:ascii="Calibri" w:hAnsi="Calibri"/>
                <w:b/>
                <w:color w:val="FFFFFF"/>
                <w:sz w:val="18"/>
              </w:rPr>
              <w:t>Notes</w:t>
            </w:r>
          </w:p>
        </w:tc>
      </w:tr>
      <w:tr>
        <w:tc>
          <w:tcPr>
            <w:tcW w:type="dxa" w:w="3685"/>
          </w:tcPr>
          <w:p>
            <w:pPr>
              <w:spacing w:before="40" w:after="40"/>
            </w:pPr>
            <w:r/>
            <w:r>
              <w:rPr>
                <w:rFonts w:ascii="Calibri" w:hAnsi="Calibri"/>
                <w:b w:val="0"/>
                <w:color w:val="333333"/>
                <w:sz w:val="16"/>
              </w:rPr>
              <w:t>Pre_Analysis_Plan.pdf</w:t>
            </w:r>
          </w:p>
        </w:tc>
        <w:tc>
          <w:tcPr>
            <w:tcW w:type="dxa" w:w="1020"/>
          </w:tcPr>
          <w:p>
            <w:pPr>
              <w:spacing w:before="40" w:after="40"/>
              <w:jc w:val="center"/>
            </w:pPr>
            <w:r/>
            <w:r>
              <w:rPr>
                <w:rFonts w:ascii="Calibri" w:hAnsi="Calibri"/>
                <w:b w:val="0"/>
                <w:color w:val="555555"/>
                <w:sz w:val="16"/>
              </w:rPr>
              <w:t>PDF</w:t>
            </w:r>
          </w:p>
        </w:tc>
        <w:tc>
          <w:tcPr>
            <w:tcW w:type="dxa" w:w="1984"/>
          </w:tcPr>
          <w:p>
            <w:pPr>
              <w:spacing w:before="40" w:after="40"/>
            </w:pPr>
            <w:r/>
            <w:r>
              <w:rPr>
                <w:rFonts w:ascii="Calibri" w:hAnsi="Calibri"/>
                <w:b/>
                <w:color w:val="F57B21"/>
                <w:sz w:val="16"/>
              </w:rPr>
              <w:t>Need to upload</w:t>
            </w:r>
          </w:p>
        </w:tc>
        <w:tc>
          <w:tcPr>
            <w:tcW w:type="dxa" w:w="2948"/>
          </w:tcPr>
          <w:p>
            <w:pPr>
              <w:spacing w:before="40" w:after="40"/>
            </w:pPr>
            <w:r/>
            <w:r>
              <w:rPr>
                <w:rFonts w:ascii="Calibri" w:hAnsi="Calibri"/>
                <w:b w:val="0"/>
                <w:color w:val="555555"/>
                <w:sz w:val="16"/>
              </w:rPr>
              <w:t>Pre-registered analysis plan for the RCT</w:t>
            </w:r>
          </w:p>
        </w:tc>
      </w:tr>
      <w:tr>
        <w:tc>
          <w:tcPr>
            <w:tcW w:type="dxa" w:w="3685"/>
            <w:shd w:fill="FFF3E8"/>
          </w:tcPr>
          <w:p>
            <w:pPr>
              <w:spacing w:before="40" w:after="40"/>
            </w:pPr>
            <w:r/>
            <w:r>
              <w:rPr>
                <w:rFonts w:ascii="Calibri" w:hAnsi="Calibri"/>
                <w:b w:val="0"/>
                <w:color w:val="333333"/>
                <w:sz w:val="16"/>
              </w:rPr>
              <w:t>Model_Section.pdf</w:t>
            </w:r>
          </w:p>
        </w:tc>
        <w:tc>
          <w:tcPr>
            <w:tcW w:type="dxa" w:w="1020"/>
            <w:shd w:fill="FFF3E8"/>
          </w:tcPr>
          <w:p>
            <w:pPr>
              <w:spacing w:before="40" w:after="40"/>
              <w:jc w:val="center"/>
            </w:pPr>
            <w:r/>
            <w:r>
              <w:rPr>
                <w:rFonts w:ascii="Calibri" w:hAnsi="Calibri"/>
                <w:b w:val="0"/>
                <w:color w:val="555555"/>
                <w:sz w:val="16"/>
              </w:rPr>
              <w:t>PDF</w:t>
            </w:r>
          </w:p>
        </w:tc>
        <w:tc>
          <w:tcPr>
            <w:tcW w:type="dxa" w:w="1984"/>
            <w:shd w:fill="FFF3E8"/>
          </w:tcPr>
          <w:p>
            <w:pPr>
              <w:spacing w:before="40" w:after="40"/>
            </w:pPr>
            <w:r/>
            <w:r>
              <w:rPr>
                <w:rFonts w:ascii="Calibri" w:hAnsi="Calibri"/>
                <w:b/>
                <w:color w:val="F57B21"/>
                <w:sz w:val="16"/>
              </w:rPr>
              <w:t>Need to upload</w:t>
            </w:r>
          </w:p>
        </w:tc>
        <w:tc>
          <w:tcPr>
            <w:tcW w:type="dxa" w:w="2948"/>
            <w:shd w:fill="FFF3E8"/>
          </w:tcPr>
          <w:p>
            <w:pPr>
              <w:spacing w:before="40" w:after="40"/>
            </w:pPr>
            <w:r/>
            <w:r>
              <w:rPr>
                <w:rFonts w:ascii="Calibri" w:hAnsi="Calibri"/>
                <w:b w:val="0"/>
                <w:color w:val="555555"/>
                <w:sz w:val="16"/>
              </w:rPr>
              <w:t>Econometric model specification</w:t>
            </w:r>
          </w:p>
        </w:tc>
      </w:tr>
      <w:tr>
        <w:tc>
          <w:tcPr>
            <w:tcW w:type="dxa" w:w="3685"/>
          </w:tcPr>
          <w:p>
            <w:pPr>
              <w:spacing w:before="40" w:after="40"/>
            </w:pPr>
            <w:r/>
            <w:r>
              <w:rPr>
                <w:rFonts w:ascii="Calibri" w:hAnsi="Calibri"/>
                <w:b w:val="0"/>
                <w:color w:val="333333"/>
                <w:sz w:val="16"/>
              </w:rPr>
              <w:t>IRB_Application.pdf</w:t>
            </w:r>
          </w:p>
        </w:tc>
        <w:tc>
          <w:tcPr>
            <w:tcW w:type="dxa" w:w="1020"/>
          </w:tcPr>
          <w:p>
            <w:pPr>
              <w:spacing w:before="40" w:after="40"/>
              <w:jc w:val="center"/>
            </w:pPr>
            <w:r/>
            <w:r>
              <w:rPr>
                <w:rFonts w:ascii="Calibri" w:hAnsi="Calibri"/>
                <w:b w:val="0"/>
                <w:color w:val="555555"/>
                <w:sz w:val="16"/>
              </w:rPr>
              <w:t>PDF</w:t>
            </w:r>
          </w:p>
        </w:tc>
        <w:tc>
          <w:tcPr>
            <w:tcW w:type="dxa" w:w="1984"/>
          </w:tcPr>
          <w:p>
            <w:pPr>
              <w:spacing w:before="40" w:after="40"/>
            </w:pPr>
            <w:r/>
            <w:r>
              <w:rPr>
                <w:rFonts w:ascii="Calibri" w:hAnsi="Calibri"/>
                <w:b/>
                <w:color w:val="F57B21"/>
                <w:sz w:val="16"/>
              </w:rPr>
              <w:t>Need to upload</w:t>
            </w:r>
          </w:p>
        </w:tc>
        <w:tc>
          <w:tcPr>
            <w:tcW w:type="dxa" w:w="2948"/>
          </w:tcPr>
          <w:p>
            <w:pPr>
              <w:spacing w:before="40" w:after="40"/>
            </w:pPr>
            <w:r/>
            <w:r>
              <w:rPr>
                <w:rFonts w:ascii="Calibri" w:hAnsi="Calibri"/>
                <w:b w:val="0"/>
                <w:color w:val="555555"/>
                <w:sz w:val="16"/>
              </w:rPr>
              <w:t>IRB ethics application (Protocol 564)</w:t>
            </w:r>
          </w:p>
        </w:tc>
      </w:tr>
      <w:tr>
        <w:tc>
          <w:tcPr>
            <w:tcW w:type="dxa" w:w="3685"/>
            <w:shd w:fill="FFF3E8"/>
          </w:tcPr>
          <w:p>
            <w:pPr>
              <w:spacing w:before="40" w:after="40"/>
            </w:pPr>
            <w:r/>
            <w:r>
              <w:rPr>
                <w:rFonts w:ascii="Calibri" w:hAnsi="Calibri"/>
                <w:b w:val="0"/>
                <w:color w:val="333333"/>
                <w:sz w:val="16"/>
              </w:rPr>
              <w:t>Autorizacion_DRELM_Oficio_00012.pdf</w:t>
            </w:r>
          </w:p>
        </w:tc>
        <w:tc>
          <w:tcPr>
            <w:tcW w:type="dxa" w:w="1020"/>
            <w:shd w:fill="FFF3E8"/>
          </w:tcPr>
          <w:p>
            <w:pPr>
              <w:spacing w:before="40" w:after="40"/>
              <w:jc w:val="center"/>
            </w:pPr>
            <w:r/>
            <w:r>
              <w:rPr>
                <w:rFonts w:ascii="Calibri" w:hAnsi="Calibri"/>
                <w:b w:val="0"/>
                <w:color w:val="555555"/>
                <w:sz w:val="16"/>
              </w:rPr>
              <w:t>PDF</w:t>
            </w:r>
          </w:p>
        </w:tc>
        <w:tc>
          <w:tcPr>
            <w:tcW w:type="dxa" w:w="1984"/>
            <w:shd w:fill="FFF3E8"/>
          </w:tcPr>
          <w:p>
            <w:pPr>
              <w:spacing w:before="40" w:after="40"/>
            </w:pPr>
            <w:r/>
            <w:r>
              <w:rPr>
                <w:rFonts w:ascii="Calibri" w:hAnsi="Calibri"/>
                <w:b/>
                <w:color w:val="F57B21"/>
                <w:sz w:val="16"/>
              </w:rPr>
              <w:t>Need to upload</w:t>
            </w:r>
          </w:p>
        </w:tc>
        <w:tc>
          <w:tcPr>
            <w:tcW w:type="dxa" w:w="2948"/>
            <w:shd w:fill="FFF3E8"/>
          </w:tcPr>
          <w:p>
            <w:pPr>
              <w:spacing w:before="40" w:after="40"/>
            </w:pPr>
            <w:r/>
            <w:r>
              <w:rPr>
                <w:rFonts w:ascii="Calibri" w:hAnsi="Calibri"/>
                <w:b w:val="0"/>
                <w:color w:val="555555"/>
                <w:sz w:val="16"/>
              </w:rPr>
              <w:t>DRELM research authorization</w:t>
            </w:r>
          </w:p>
        </w:tc>
      </w:tr>
      <w:tr>
        <w:tc>
          <w:tcPr>
            <w:tcW w:type="dxa" w:w="3685"/>
          </w:tcPr>
          <w:p>
            <w:pPr>
              <w:spacing w:before="40" w:after="40"/>
            </w:pPr>
            <w:r/>
            <w:r>
              <w:rPr>
                <w:rFonts w:ascii="Calibri" w:hAnsi="Calibri"/>
                <w:b w:val="0"/>
                <w:color w:val="333333"/>
                <w:sz w:val="16"/>
              </w:rPr>
              <w:t>Instrumentos_Linea_Base_v5.pdf</w:t>
            </w:r>
          </w:p>
        </w:tc>
        <w:tc>
          <w:tcPr>
            <w:tcW w:type="dxa" w:w="1020"/>
          </w:tcPr>
          <w:p>
            <w:pPr>
              <w:spacing w:before="40" w:after="40"/>
              <w:jc w:val="center"/>
            </w:pPr>
            <w:r/>
            <w:r>
              <w:rPr>
                <w:rFonts w:ascii="Calibri" w:hAnsi="Calibri"/>
                <w:b w:val="0"/>
                <w:color w:val="555555"/>
                <w:sz w:val="16"/>
              </w:rPr>
              <w:t>PDF</w:t>
            </w:r>
          </w:p>
        </w:tc>
        <w:tc>
          <w:tcPr>
            <w:tcW w:type="dxa" w:w="1984"/>
          </w:tcPr>
          <w:p>
            <w:pPr>
              <w:spacing w:before="40" w:after="40"/>
            </w:pPr>
            <w:r/>
            <w:r>
              <w:rPr>
                <w:rFonts w:ascii="Calibri" w:hAnsi="Calibri"/>
                <w:b/>
                <w:color w:val="F57B21"/>
                <w:sz w:val="16"/>
              </w:rPr>
              <w:t>Need to upload</w:t>
            </w:r>
          </w:p>
        </w:tc>
        <w:tc>
          <w:tcPr>
            <w:tcW w:type="dxa" w:w="2948"/>
          </w:tcPr>
          <w:p>
            <w:pPr>
              <w:spacing w:before="40" w:after="40"/>
            </w:pPr>
            <w:r/>
            <w:r>
              <w:rPr>
                <w:rFonts w:ascii="Calibri" w:hAnsi="Calibri"/>
                <w:b w:val="0"/>
                <w:color w:val="555555"/>
                <w:sz w:val="16"/>
              </w:rPr>
              <w:t>Baseline instruments version 5</w:t>
            </w:r>
          </w:p>
        </w:tc>
      </w:tr>
      <w:tr>
        <w:tc>
          <w:tcPr>
            <w:tcW w:type="dxa" w:w="3685"/>
            <w:shd w:fill="FFF3E8"/>
          </w:tcPr>
          <w:p>
            <w:pPr>
              <w:spacing w:before="40" w:after="40"/>
            </w:pPr>
            <w:r/>
            <w:r>
              <w:rPr>
                <w:rFonts w:ascii="Calibri" w:hAnsi="Calibri"/>
                <w:b w:val="0"/>
                <w:color w:val="333333"/>
                <w:sz w:val="16"/>
              </w:rPr>
              <w:t>Test_Transferencia.pdf</w:t>
            </w:r>
          </w:p>
        </w:tc>
        <w:tc>
          <w:tcPr>
            <w:tcW w:type="dxa" w:w="1020"/>
            <w:shd w:fill="FFF3E8"/>
          </w:tcPr>
          <w:p>
            <w:pPr>
              <w:spacing w:before="40" w:after="40"/>
              <w:jc w:val="center"/>
            </w:pPr>
            <w:r/>
            <w:r>
              <w:rPr>
                <w:rFonts w:ascii="Calibri" w:hAnsi="Calibri"/>
                <w:b w:val="0"/>
                <w:color w:val="555555"/>
                <w:sz w:val="16"/>
              </w:rPr>
              <w:t>PDF</w:t>
            </w:r>
          </w:p>
        </w:tc>
        <w:tc>
          <w:tcPr>
            <w:tcW w:type="dxa" w:w="1984"/>
            <w:shd w:fill="FFF3E8"/>
          </w:tcPr>
          <w:p>
            <w:pPr>
              <w:spacing w:before="40" w:after="40"/>
            </w:pPr>
            <w:r/>
            <w:r>
              <w:rPr>
                <w:rFonts w:ascii="Calibri" w:hAnsi="Calibri"/>
                <w:b/>
                <w:color w:val="F57B21"/>
                <w:sz w:val="16"/>
              </w:rPr>
              <w:t>Need to upload</w:t>
            </w:r>
          </w:p>
        </w:tc>
        <w:tc>
          <w:tcPr>
            <w:tcW w:type="dxa" w:w="2948"/>
            <w:shd w:fill="FFF3E8"/>
          </w:tcPr>
          <w:p>
            <w:pPr>
              <w:spacing w:before="40" w:after="40"/>
            </w:pPr>
            <w:r/>
            <w:r>
              <w:rPr>
                <w:rFonts w:ascii="Calibri" w:hAnsi="Calibri"/>
                <w:b w:val="0"/>
                <w:color w:val="555555"/>
                <w:sz w:val="16"/>
              </w:rPr>
              <w:t>Transfer test design</w:t>
            </w:r>
          </w:p>
        </w:tc>
      </w:tr>
      <w:tr>
        <w:tc>
          <w:tcPr>
            <w:tcW w:type="dxa" w:w="3685"/>
          </w:tcPr>
          <w:p>
            <w:pPr>
              <w:spacing w:before="40" w:after="40"/>
            </w:pPr>
            <w:r/>
            <w:r>
              <w:rPr>
                <w:rFonts w:ascii="Calibri" w:hAnsi="Calibri"/>
                <w:b w:val="0"/>
                <w:color w:val="333333"/>
                <w:sz w:val="16"/>
              </w:rPr>
              <w:t>Test_Lights_Off.pdf</w:t>
            </w:r>
          </w:p>
        </w:tc>
        <w:tc>
          <w:tcPr>
            <w:tcW w:type="dxa" w:w="1020"/>
          </w:tcPr>
          <w:p>
            <w:pPr>
              <w:spacing w:before="40" w:after="40"/>
              <w:jc w:val="center"/>
            </w:pPr>
            <w:r/>
            <w:r>
              <w:rPr>
                <w:rFonts w:ascii="Calibri" w:hAnsi="Calibri"/>
                <w:b w:val="0"/>
                <w:color w:val="555555"/>
                <w:sz w:val="16"/>
              </w:rPr>
              <w:t>PDF</w:t>
            </w:r>
          </w:p>
        </w:tc>
        <w:tc>
          <w:tcPr>
            <w:tcW w:type="dxa" w:w="1984"/>
          </w:tcPr>
          <w:p>
            <w:pPr>
              <w:spacing w:before="40" w:after="40"/>
            </w:pPr>
            <w:r/>
            <w:r>
              <w:rPr>
                <w:rFonts w:ascii="Calibri" w:hAnsi="Calibri"/>
                <w:b/>
                <w:color w:val="F57B21"/>
                <w:sz w:val="16"/>
              </w:rPr>
              <w:t>Need to upload</w:t>
            </w:r>
          </w:p>
        </w:tc>
        <w:tc>
          <w:tcPr>
            <w:tcW w:type="dxa" w:w="2948"/>
          </w:tcPr>
          <w:p>
            <w:pPr>
              <w:spacing w:before="40" w:after="40"/>
            </w:pPr>
            <w:r/>
            <w:r>
              <w:rPr>
                <w:rFonts w:ascii="Calibri" w:hAnsi="Calibri"/>
                <w:b w:val="0"/>
                <w:color w:val="555555"/>
                <w:sz w:val="16"/>
              </w:rPr>
              <w:t>“Lights Off” dependency test design</w:t>
            </w:r>
          </w:p>
        </w:tc>
      </w:tr>
    </w:tbl>
    <w:p>
      <w:pPr>
        <w:spacing w:after="40"/>
      </w:pPr>
    </w:p>
    <w:p>
      <w:pPr>
        <w:pStyle w:val="Heading2"/>
      </w:pPr>
      <w:r>
        <w:rPr>
          <w:rFonts w:ascii="Calibri" w:hAnsi="Calibri"/>
          <w:color w:val="F57B21"/>
        </w:rPr>
        <w:t>Folder 6 — 06_Implementacion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51"/>
        <w:gridCol w:w="2351"/>
        <w:gridCol w:w="2351"/>
        <w:gridCol w:w="2351"/>
      </w:tblGrid>
      <w:tr>
        <w:tc>
          <w:tcPr>
            <w:tcW w:type="dxa" w:w="3685"/>
            <w:shd w:fill="F57B21"/>
          </w:tcPr>
          <w:p>
            <w:pPr>
              <w:spacing w:before="40" w:after="40"/>
            </w:pPr>
            <w:r/>
            <w:r>
              <w:rPr>
                <w:rFonts w:ascii="Calibri" w:hAnsi="Calibri"/>
                <w:b/>
                <w:color w:val="FFFFFF"/>
                <w:sz w:val="18"/>
              </w:rPr>
              <w:t>File Name</w:t>
            </w:r>
          </w:p>
        </w:tc>
        <w:tc>
          <w:tcPr>
            <w:tcW w:type="dxa" w:w="1020"/>
            <w:shd w:fill="F57B21"/>
          </w:tcPr>
          <w:p>
            <w:pPr>
              <w:spacing w:before="40" w:after="40"/>
            </w:pPr>
            <w:r/>
            <w:r>
              <w:rPr>
                <w:rFonts w:ascii="Calibri" w:hAnsi="Calibri"/>
                <w:b/>
                <w:color w:val="FFFFFF"/>
                <w:sz w:val="18"/>
              </w:rPr>
              <w:t>Format</w:t>
            </w:r>
          </w:p>
        </w:tc>
        <w:tc>
          <w:tcPr>
            <w:tcW w:type="dxa" w:w="1984"/>
            <w:shd w:fill="F57B21"/>
          </w:tcPr>
          <w:p>
            <w:pPr>
              <w:spacing w:before="40" w:after="40"/>
            </w:pPr>
            <w:r/>
            <w:r>
              <w:rPr>
                <w:rFonts w:ascii="Calibri" w:hAnsi="Calibri"/>
                <w:b/>
                <w:color w:val="FFFFFF"/>
                <w:sz w:val="18"/>
              </w:rPr>
              <w:t>Status</w:t>
            </w:r>
          </w:p>
        </w:tc>
        <w:tc>
          <w:tcPr>
            <w:tcW w:type="dxa" w:w="2948"/>
            <w:shd w:fill="F57B21"/>
          </w:tcPr>
          <w:p>
            <w:pPr>
              <w:spacing w:before="40" w:after="40"/>
            </w:pPr>
            <w:r/>
            <w:r>
              <w:rPr>
                <w:rFonts w:ascii="Calibri" w:hAnsi="Calibri"/>
                <w:b/>
                <w:color w:val="FFFFFF"/>
                <w:sz w:val="18"/>
              </w:rPr>
              <w:t>Notes</w:t>
            </w:r>
          </w:p>
        </w:tc>
      </w:tr>
      <w:tr>
        <w:tc>
          <w:tcPr>
            <w:tcW w:type="dxa" w:w="3685"/>
          </w:tcPr>
          <w:p>
            <w:pPr>
              <w:spacing w:before="40" w:after="40"/>
            </w:pPr>
            <w:r/>
            <w:r>
              <w:rPr>
                <w:rFonts w:ascii="Calibri" w:hAnsi="Calibri"/>
                <w:b w:val="0"/>
                <w:color w:val="333333"/>
                <w:sz w:val="16"/>
              </w:rPr>
              <w:t>Plan_DRELM_Implementacion.pdf</w:t>
            </w:r>
          </w:p>
        </w:tc>
        <w:tc>
          <w:tcPr>
            <w:tcW w:type="dxa" w:w="1020"/>
          </w:tcPr>
          <w:p>
            <w:pPr>
              <w:spacing w:before="40" w:after="40"/>
              <w:jc w:val="center"/>
            </w:pPr>
            <w:r/>
            <w:r>
              <w:rPr>
                <w:rFonts w:ascii="Calibri" w:hAnsi="Calibri"/>
                <w:b w:val="0"/>
                <w:color w:val="555555"/>
                <w:sz w:val="16"/>
              </w:rPr>
              <w:t>PDF</w:t>
            </w:r>
          </w:p>
        </w:tc>
        <w:tc>
          <w:tcPr>
            <w:tcW w:type="dxa" w:w="1984"/>
          </w:tcPr>
          <w:p>
            <w:pPr>
              <w:spacing w:before="40" w:after="40"/>
            </w:pPr>
            <w:r/>
            <w:r>
              <w:rPr>
                <w:rFonts w:ascii="Calibri" w:hAnsi="Calibri"/>
                <w:b/>
                <w:color w:val="278B2A"/>
                <w:sz w:val="16"/>
              </w:rPr>
              <w:t>Have locally</w:t>
            </w:r>
          </w:p>
        </w:tc>
        <w:tc>
          <w:tcPr>
            <w:tcW w:type="dxa" w:w="2948"/>
          </w:tcPr>
          <w:p>
            <w:pPr>
              <w:spacing w:before="40" w:after="40"/>
            </w:pPr>
            <w:r/>
            <w:r>
              <w:rPr>
                <w:rFonts w:ascii="Calibri" w:hAnsi="Calibri"/>
                <w:b w:val="0"/>
                <w:color w:val="555555"/>
                <w:sz w:val="16"/>
              </w:rPr>
              <w:t>Same as Plan DRELM — full implementation plan (Eligiendo mi Camino - Plan DRELM .docx.pdf)</w:t>
            </w:r>
          </w:p>
        </w:tc>
      </w:tr>
    </w:tbl>
    <w:p>
      <w:pPr>
        <w:spacing w:after="40"/>
      </w:pPr>
    </w:p>
    <w:p>
      <w:pPr>
        <w:pStyle w:val="Heading2"/>
      </w:pPr>
      <w:r>
        <w:rPr>
          <w:rFonts w:ascii="Calibri" w:hAnsi="Calibri"/>
          <w:color w:val="F57B21"/>
        </w:rPr>
        <w:t>Folder 7 — 07_Videos  (Already on Google Drive)</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51"/>
        <w:gridCol w:w="2351"/>
        <w:gridCol w:w="2351"/>
        <w:gridCol w:w="2351"/>
      </w:tblGrid>
      <w:tr>
        <w:tc>
          <w:tcPr>
            <w:tcW w:type="dxa" w:w="3685"/>
            <w:shd w:fill="F57B21"/>
          </w:tcPr>
          <w:p>
            <w:pPr>
              <w:spacing w:before="40" w:after="40"/>
            </w:pPr>
            <w:r/>
            <w:r>
              <w:rPr>
                <w:rFonts w:ascii="Calibri" w:hAnsi="Calibri"/>
                <w:b/>
                <w:color w:val="FFFFFF"/>
                <w:sz w:val="18"/>
              </w:rPr>
              <w:t>File Name</w:t>
            </w:r>
          </w:p>
        </w:tc>
        <w:tc>
          <w:tcPr>
            <w:tcW w:type="dxa" w:w="1020"/>
            <w:shd w:fill="F57B21"/>
          </w:tcPr>
          <w:p>
            <w:pPr>
              <w:spacing w:before="40" w:after="40"/>
            </w:pPr>
            <w:r/>
            <w:r>
              <w:rPr>
                <w:rFonts w:ascii="Calibri" w:hAnsi="Calibri"/>
                <w:b/>
                <w:color w:val="FFFFFF"/>
                <w:sz w:val="18"/>
              </w:rPr>
              <w:t>Format</w:t>
            </w:r>
          </w:p>
        </w:tc>
        <w:tc>
          <w:tcPr>
            <w:tcW w:type="dxa" w:w="1984"/>
            <w:shd w:fill="F57B21"/>
          </w:tcPr>
          <w:p>
            <w:pPr>
              <w:spacing w:before="40" w:after="40"/>
            </w:pPr>
            <w:r/>
            <w:r>
              <w:rPr>
                <w:rFonts w:ascii="Calibri" w:hAnsi="Calibri"/>
                <w:b/>
                <w:color w:val="FFFFFF"/>
                <w:sz w:val="18"/>
              </w:rPr>
              <w:t>Status</w:t>
            </w:r>
          </w:p>
        </w:tc>
        <w:tc>
          <w:tcPr>
            <w:tcW w:type="dxa" w:w="2948"/>
            <w:shd w:fill="F57B21"/>
          </w:tcPr>
          <w:p>
            <w:pPr>
              <w:spacing w:before="40" w:after="40"/>
            </w:pPr>
            <w:r/>
            <w:r>
              <w:rPr>
                <w:rFonts w:ascii="Calibri" w:hAnsi="Calibri"/>
                <w:b/>
                <w:color w:val="FFFFFF"/>
                <w:sz w:val="18"/>
              </w:rPr>
              <w:t>Notes</w:t>
            </w:r>
          </w:p>
        </w:tc>
      </w:tr>
      <w:tr>
        <w:tc>
          <w:tcPr>
            <w:tcW w:type="dxa" w:w="3685"/>
          </w:tcPr>
          <w:p>
            <w:pPr>
              <w:spacing w:before="40" w:after="40"/>
            </w:pPr>
            <w:r/>
            <w:r>
              <w:rPr>
                <w:rFonts w:ascii="Calibri" w:hAnsi="Calibri"/>
                <w:b w:val="0"/>
                <w:color w:val="333333"/>
                <w:sz w:val="16"/>
              </w:rPr>
              <w:t>Video_Jaime_Saavedra_Bienvenida.mp4</w:t>
            </w:r>
          </w:p>
        </w:tc>
        <w:tc>
          <w:tcPr>
            <w:tcW w:type="dxa" w:w="1020"/>
          </w:tcPr>
          <w:p>
            <w:pPr>
              <w:spacing w:before="40" w:after="40"/>
              <w:jc w:val="center"/>
            </w:pPr>
            <w:r/>
            <w:r>
              <w:rPr>
                <w:rFonts w:ascii="Calibri" w:hAnsi="Calibri"/>
                <w:b w:val="0"/>
                <w:color w:val="555555"/>
                <w:sz w:val="16"/>
              </w:rPr>
              <w:t>MP4</w:t>
            </w:r>
          </w:p>
        </w:tc>
        <w:tc>
          <w:tcPr>
            <w:tcW w:type="dxa" w:w="1984"/>
          </w:tcPr>
          <w:p>
            <w:pPr>
              <w:spacing w:before="40" w:after="40"/>
            </w:pPr>
            <w:r/>
            <w:r>
              <w:rPr>
                <w:rFonts w:ascii="Calibri" w:hAnsi="Calibri"/>
                <w:b/>
                <w:color w:val="1565C0"/>
                <w:sz w:val="16"/>
              </w:rPr>
              <w:t>Already on Drive</w:t>
            </w:r>
          </w:p>
        </w:tc>
        <w:tc>
          <w:tcPr>
            <w:tcW w:type="dxa" w:w="2948"/>
          </w:tcPr>
          <w:p>
            <w:pPr>
              <w:spacing w:before="40" w:after="40"/>
            </w:pPr>
            <w:r/>
            <w:r>
              <w:rPr>
                <w:rFonts w:ascii="Calibri" w:hAnsi="Calibri"/>
                <w:b w:val="0"/>
                <w:color w:val="555555"/>
                <w:sz w:val="16"/>
              </w:rPr>
              <w:t>Jaime Saavedra welcome video (ID: 1epEU4vQEa4nxbwcHkuKG1mz8KBtSpIfe)</w:t>
            </w:r>
          </w:p>
        </w:tc>
      </w:tr>
      <w:tr>
        <w:tc>
          <w:tcPr>
            <w:tcW w:type="dxa" w:w="3685"/>
            <w:shd w:fill="FFF3E8"/>
          </w:tcPr>
          <w:p>
            <w:pPr>
              <w:spacing w:before="40" w:after="40"/>
            </w:pPr>
            <w:r/>
            <w:r>
              <w:rPr>
                <w:rFonts w:ascii="Calibri" w:hAnsi="Calibri"/>
                <w:b w:val="0"/>
                <w:color w:val="333333"/>
                <w:sz w:val="16"/>
              </w:rPr>
              <w:t>Video_Demo_Tutor_IA_Matematicas.mp4</w:t>
            </w:r>
          </w:p>
        </w:tc>
        <w:tc>
          <w:tcPr>
            <w:tcW w:type="dxa" w:w="1020"/>
            <w:shd w:fill="FFF3E8"/>
          </w:tcPr>
          <w:p>
            <w:pPr>
              <w:spacing w:before="40" w:after="40"/>
              <w:jc w:val="center"/>
            </w:pPr>
            <w:r/>
            <w:r>
              <w:rPr>
                <w:rFonts w:ascii="Calibri" w:hAnsi="Calibri"/>
                <w:b w:val="0"/>
                <w:color w:val="555555"/>
                <w:sz w:val="16"/>
              </w:rPr>
              <w:t>MP4</w:t>
            </w:r>
          </w:p>
        </w:tc>
        <w:tc>
          <w:tcPr>
            <w:tcW w:type="dxa" w:w="1984"/>
            <w:shd w:fill="FFF3E8"/>
          </w:tcPr>
          <w:p>
            <w:pPr>
              <w:spacing w:before="40" w:after="40"/>
            </w:pPr>
            <w:r/>
            <w:r>
              <w:rPr>
                <w:rFonts w:ascii="Calibri" w:hAnsi="Calibri"/>
                <w:b/>
                <w:color w:val="1565C0"/>
                <w:sz w:val="16"/>
              </w:rPr>
              <w:t>Already on Drive</w:t>
            </w:r>
          </w:p>
        </w:tc>
        <w:tc>
          <w:tcPr>
            <w:tcW w:type="dxa" w:w="2948"/>
            <w:shd w:fill="FFF3E8"/>
          </w:tcPr>
          <w:p>
            <w:pPr>
              <w:spacing w:before="40" w:after="40"/>
            </w:pPr>
            <w:r/>
            <w:r>
              <w:rPr>
                <w:rFonts w:ascii="Calibri" w:hAnsi="Calibri"/>
                <w:b w:val="0"/>
                <w:color w:val="555555"/>
                <w:sz w:val="16"/>
              </w:rPr>
              <w:t>Math AI tutor demo (ID: 1Je8uRcmj3mQZp_KzbHjMvPvC4SpkqdxL)</w:t>
            </w:r>
          </w:p>
        </w:tc>
      </w:tr>
      <w:tr>
        <w:tc>
          <w:tcPr>
            <w:tcW w:type="dxa" w:w="3685"/>
          </w:tcPr>
          <w:p>
            <w:pPr>
              <w:spacing w:before="40" w:after="40"/>
            </w:pPr>
            <w:r/>
            <w:r>
              <w:rPr>
                <w:rFonts w:ascii="Calibri" w:hAnsi="Calibri"/>
                <w:b w:val="0"/>
                <w:color w:val="333333"/>
                <w:sz w:val="16"/>
              </w:rPr>
              <w:t>Video_Demo_Coach_IA_Vocacional.mp4</w:t>
            </w:r>
          </w:p>
        </w:tc>
        <w:tc>
          <w:tcPr>
            <w:tcW w:type="dxa" w:w="1020"/>
          </w:tcPr>
          <w:p>
            <w:pPr>
              <w:spacing w:before="40" w:after="40"/>
              <w:jc w:val="center"/>
            </w:pPr>
            <w:r/>
            <w:r>
              <w:rPr>
                <w:rFonts w:ascii="Calibri" w:hAnsi="Calibri"/>
                <w:b w:val="0"/>
                <w:color w:val="555555"/>
                <w:sz w:val="16"/>
              </w:rPr>
              <w:t>MP4</w:t>
            </w:r>
          </w:p>
        </w:tc>
        <w:tc>
          <w:tcPr>
            <w:tcW w:type="dxa" w:w="1984"/>
          </w:tcPr>
          <w:p>
            <w:pPr>
              <w:spacing w:before="40" w:after="40"/>
            </w:pPr>
            <w:r/>
            <w:r>
              <w:rPr>
                <w:rFonts w:ascii="Calibri" w:hAnsi="Calibri"/>
                <w:b/>
                <w:color w:val="1565C0"/>
                <w:sz w:val="16"/>
              </w:rPr>
              <w:t>Already on Drive</w:t>
            </w:r>
          </w:p>
        </w:tc>
        <w:tc>
          <w:tcPr>
            <w:tcW w:type="dxa" w:w="2948"/>
          </w:tcPr>
          <w:p>
            <w:pPr>
              <w:spacing w:before="40" w:after="40"/>
            </w:pPr>
            <w:r/>
            <w:r>
              <w:rPr>
                <w:rFonts w:ascii="Calibri" w:hAnsi="Calibri"/>
                <w:b w:val="0"/>
                <w:color w:val="555555"/>
                <w:sz w:val="16"/>
              </w:rPr>
              <w:t>Career coach AI demo (ID: 1cY-CvrgCDIBztI9OUuI8lHwJnV-okw-1)</w:t>
            </w:r>
          </w:p>
        </w:tc>
      </w:tr>
    </w:tbl>
    <w:p>
      <w:pPr>
        <w:spacing w:after="40"/>
      </w:pPr>
    </w:p>
    <w:p>
      <w:pPr>
        <w:pStyle w:val="Heading1"/>
      </w:pPr>
      <w:r>
        <w:rPr>
          <w:rFonts w:ascii="Calibri" w:hAnsi="Calibri"/>
          <w:color w:val="F57B21"/>
        </w:rPr>
        <w:t>Existing Drive Links (Already Working)</w:t>
      </w:r>
    </w:p>
    <w:p>
      <w:pPr>
        <w:spacing w:after="120"/>
      </w:pPr>
      <w:r>
        <w:rPr>
          <w:rFonts w:ascii="Calibri" w:hAnsi="Calibri"/>
          <w:b w:val="0"/>
          <w:i w:val="0"/>
          <w:color w:val="333333"/>
          <w:sz w:val="20"/>
        </w:rPr>
        <w:t>The following resources are already live on Google Drive and linked in the Knowledge Hub:</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4703"/>
            <w:shd w:fill="F57B21"/>
          </w:tcPr>
          <w:p>
            <w:pPr>
              <w:spacing w:before="40" w:after="40"/>
            </w:pPr>
            <w:r/>
            <w:r>
              <w:rPr>
                <w:rFonts w:ascii="Calibri" w:hAnsi="Calibri"/>
                <w:b/>
                <w:color w:val="FFFFFF"/>
                <w:sz w:val="18"/>
              </w:rPr>
              <w:t>Resource</w:t>
            </w:r>
          </w:p>
        </w:tc>
        <w:tc>
          <w:tcPr>
            <w:tcW w:type="dxa" w:w="4703"/>
            <w:shd w:fill="F57B21"/>
          </w:tcPr>
          <w:p>
            <w:pPr>
              <w:spacing w:before="40" w:after="40"/>
            </w:pPr>
            <w:r/>
            <w:r>
              <w:rPr>
                <w:rFonts w:ascii="Calibri" w:hAnsi="Calibri"/>
                <w:b/>
                <w:color w:val="FFFFFF"/>
                <w:sz w:val="18"/>
              </w:rPr>
              <w:t>Google Drive URL</w:t>
            </w:r>
          </w:p>
        </w:tc>
      </w:tr>
      <w:tr>
        <w:tc>
          <w:tcPr>
            <w:tcW w:type="dxa" w:w="4703"/>
          </w:tcPr>
          <w:p>
            <w:pPr>
              <w:spacing w:before="40" w:after="40"/>
            </w:pPr>
            <w:r/>
            <w:r>
              <w:rPr>
                <w:rFonts w:ascii="Calibri" w:hAnsi="Calibri"/>
                <w:b/>
                <w:color w:val="333333"/>
                <w:sz w:val="18"/>
              </w:rPr>
              <w:t>Math Training Folder</w:t>
            </w:r>
          </w:p>
        </w:tc>
        <w:tc>
          <w:tcPr>
            <w:tcW w:type="dxa" w:w="4703"/>
          </w:tcPr>
          <w:p>
            <w:pPr>
              <w:spacing w:before="40" w:after="40"/>
            </w:pPr>
            <w:r/>
            <w:r>
              <w:rPr>
                <w:rFonts w:ascii="Calibri" w:hAnsi="Calibri"/>
                <w:b w:val="0"/>
                <w:color w:val="1565C0"/>
                <w:sz w:val="16"/>
              </w:rPr>
              <w:t>https://drive.google.com/drive/folders/1RknhY4YcTpk2WxaWwoy-F_2-r9PmQoOm</w:t>
            </w:r>
          </w:p>
        </w:tc>
      </w:tr>
      <w:tr>
        <w:tc>
          <w:tcPr>
            <w:tcW w:type="dxa" w:w="4703"/>
            <w:shd w:fill="FFF3E8"/>
          </w:tcPr>
          <w:p>
            <w:pPr>
              <w:spacing w:before="40" w:after="40"/>
            </w:pPr>
            <w:r/>
            <w:r>
              <w:rPr>
                <w:rFonts w:ascii="Calibri" w:hAnsi="Calibri"/>
                <w:b/>
                <w:color w:val="333333"/>
                <w:sz w:val="18"/>
              </w:rPr>
              <w:t>OV Training Folder</w:t>
            </w:r>
          </w:p>
        </w:tc>
        <w:tc>
          <w:tcPr>
            <w:tcW w:type="dxa" w:w="4703"/>
            <w:shd w:fill="FFF3E8"/>
          </w:tcPr>
          <w:p>
            <w:pPr>
              <w:spacing w:before="40" w:after="40"/>
            </w:pPr>
            <w:r/>
            <w:r>
              <w:rPr>
                <w:rFonts w:ascii="Calibri" w:hAnsi="Calibri"/>
                <w:b w:val="0"/>
                <w:color w:val="1565C0"/>
                <w:sz w:val="16"/>
              </w:rPr>
              <w:t>https://drive.google.com/drive/folders/1m_OnilfgQSEJusmA3nz9Xk8-hcq8rsVo</w:t>
            </w:r>
          </w:p>
        </w:tc>
      </w:tr>
      <w:tr>
        <w:tc>
          <w:tcPr>
            <w:tcW w:type="dxa" w:w="4703"/>
          </w:tcPr>
          <w:p>
            <w:pPr>
              <w:spacing w:before="40" w:after="40"/>
            </w:pPr>
            <w:r/>
            <w:r>
              <w:rPr>
                <w:rFonts w:ascii="Calibri" w:hAnsi="Calibri"/>
                <w:b/>
                <w:color w:val="333333"/>
                <w:sz w:val="18"/>
              </w:rPr>
              <w:t>Director Presentation</w:t>
            </w:r>
          </w:p>
        </w:tc>
        <w:tc>
          <w:tcPr>
            <w:tcW w:type="dxa" w:w="4703"/>
          </w:tcPr>
          <w:p>
            <w:pPr>
              <w:spacing w:before="40" w:after="40"/>
            </w:pPr>
            <w:r/>
            <w:r>
              <w:rPr>
                <w:rFonts w:ascii="Calibri" w:hAnsi="Calibri"/>
                <w:b w:val="0"/>
                <w:color w:val="1565C0"/>
                <w:sz w:val="16"/>
              </w:rPr>
              <w:t>https://docs.google.com/presentation/d/1O0b6NAEbRuFjfIN9uHExRueRwrJashlZ/edit</w:t>
            </w:r>
          </w:p>
        </w:tc>
      </w:tr>
      <w:tr>
        <w:tc>
          <w:tcPr>
            <w:tcW w:type="dxa" w:w="4703"/>
            <w:shd w:fill="FFF3E8"/>
          </w:tcPr>
          <w:p>
            <w:pPr>
              <w:spacing w:before="40" w:after="40"/>
            </w:pPr>
            <w:r/>
            <w:r>
              <w:rPr>
                <w:rFonts w:ascii="Calibri" w:hAnsi="Calibri"/>
                <w:b/>
                <w:color w:val="333333"/>
                <w:sz w:val="18"/>
              </w:rPr>
              <w:t>Director Campaign Photos</w:t>
            </w:r>
          </w:p>
        </w:tc>
        <w:tc>
          <w:tcPr>
            <w:tcW w:type="dxa" w:w="4703"/>
            <w:shd w:fill="FFF3E8"/>
          </w:tcPr>
          <w:p>
            <w:pPr>
              <w:spacing w:before="40" w:after="40"/>
            </w:pPr>
            <w:r/>
            <w:r>
              <w:rPr>
                <w:rFonts w:ascii="Calibri" w:hAnsi="Calibri"/>
                <w:b w:val="0"/>
                <w:color w:val="1565C0"/>
                <w:sz w:val="16"/>
              </w:rPr>
              <w:t>https://drive.google.com/drive/folders/1ldZR9ehCFgvht0kkyPT1hykuPyTX2Vy0</w:t>
            </w:r>
          </w:p>
        </w:tc>
      </w:tr>
      <w:tr>
        <w:tc>
          <w:tcPr>
            <w:tcW w:type="dxa" w:w="4703"/>
          </w:tcPr>
          <w:p>
            <w:pPr>
              <w:spacing w:before="40" w:after="40"/>
            </w:pPr>
            <w:r/>
            <w:r>
              <w:rPr>
                <w:rFonts w:ascii="Calibri" w:hAnsi="Calibri"/>
                <w:b/>
                <w:color w:val="333333"/>
                <w:sz w:val="18"/>
              </w:rPr>
              <w:t>Main Program Folder</w:t>
            </w:r>
          </w:p>
        </w:tc>
        <w:tc>
          <w:tcPr>
            <w:tcW w:type="dxa" w:w="4703"/>
          </w:tcPr>
          <w:p>
            <w:pPr>
              <w:spacing w:before="40" w:after="40"/>
            </w:pPr>
            <w:r/>
            <w:r>
              <w:rPr>
                <w:rFonts w:ascii="Calibri" w:hAnsi="Calibri"/>
                <w:b w:val="0"/>
                <w:color w:val="1565C0"/>
                <w:sz w:val="16"/>
              </w:rPr>
              <w:t>https://drive.google.com/drive/folders/1aDMOwwCB-PeDAnvizZnHi8neZfR5CN86</w:t>
            </w:r>
          </w:p>
        </w:tc>
      </w:tr>
    </w:tbl>
    <w:p>
      <w:pPr>
        <w:spacing w:after="240"/>
      </w:pPr>
      <w:r>
        <w:rPr>
          <w:rFonts w:ascii="Calibri" w:hAnsi="Calibri"/>
          <w:b w:val="0"/>
          <w:i w:val="0"/>
          <w:color w:val="555555"/>
          <w:sz w:val="18"/>
        </w:rPr>
        <w:t>Plus 7 Google Docs: Hub de Links, Task Tracker, AI Tutor Roadmap, Training Design, Lesson Plan Session 1, Question Review Protocol, Facilitator Invitation.</w:t>
      </w:r>
    </w:p>
    <w:p>
      <w:pPr>
        <w:pStyle w:val="Heading1"/>
      </w:pPr>
      <w:r>
        <w:rPr>
          <w:rFonts w:ascii="Calibri" w:hAnsi="Calibri"/>
          <w:color w:val="F57B21"/>
        </w:rPr>
        <w:t>Summary</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4703"/>
            <w:shd w:fill="F57B21"/>
          </w:tcPr>
          <w:p>
            <w:pPr>
              <w:spacing w:before="40" w:after="40"/>
            </w:pPr>
            <w:r/>
            <w:r>
              <w:rPr>
                <w:rFonts w:ascii="Calibri" w:hAnsi="Calibri"/>
                <w:b/>
                <w:color w:val="FFFFFF"/>
                <w:sz w:val="20"/>
              </w:rPr>
              <w:t>Category</w:t>
            </w:r>
          </w:p>
        </w:tc>
        <w:tc>
          <w:tcPr>
            <w:tcW w:type="dxa" w:w="4703"/>
            <w:shd w:fill="F57B21"/>
          </w:tcPr>
          <w:p>
            <w:pPr>
              <w:spacing w:before="40" w:after="40"/>
            </w:pPr>
            <w:r/>
            <w:r>
              <w:rPr>
                <w:rFonts w:ascii="Calibri" w:hAnsi="Calibri"/>
                <w:b/>
                <w:color w:val="FFFFFF"/>
                <w:sz w:val="20"/>
              </w:rPr>
              <w:t>Count</w:t>
            </w:r>
          </w:p>
        </w:tc>
      </w:tr>
      <w:tr>
        <w:tc>
          <w:tcPr>
            <w:tcW w:type="dxa" w:w="4703"/>
          </w:tcPr>
          <w:p>
            <w:pPr>
              <w:spacing w:before="40" w:after="40"/>
            </w:pPr>
            <w:r/>
            <w:r>
              <w:rPr>
                <w:rFonts w:ascii="Calibri" w:hAnsi="Calibri"/>
                <w:b/>
                <w:color w:val="333333"/>
                <w:sz w:val="20"/>
              </w:rPr>
              <w:t>Total files needed</w:t>
            </w:r>
          </w:p>
        </w:tc>
        <w:tc>
          <w:tcPr>
            <w:tcW w:type="dxa" w:w="4703"/>
          </w:tcPr>
          <w:p>
            <w:pPr>
              <w:spacing w:before="40" w:after="40"/>
            </w:pPr>
            <w:r/>
            <w:r>
              <w:rPr>
                <w:rFonts w:ascii="Calibri" w:hAnsi="Calibri"/>
                <w:b w:val="0"/>
                <w:color w:val="333333"/>
                <w:sz w:val="20"/>
              </w:rPr>
              <w:t>44</w:t>
            </w:r>
          </w:p>
        </w:tc>
      </w:tr>
      <w:tr>
        <w:tc>
          <w:tcPr>
            <w:tcW w:type="dxa" w:w="4703"/>
            <w:shd w:fill="FFF3E8"/>
          </w:tcPr>
          <w:p>
            <w:pPr>
              <w:spacing w:before="40" w:after="40"/>
            </w:pPr>
            <w:r/>
            <w:r>
              <w:rPr>
                <w:rFonts w:ascii="Calibri" w:hAnsi="Calibri"/>
                <w:b/>
                <w:color w:val="333333"/>
                <w:sz w:val="20"/>
              </w:rPr>
              <w:t>Already on Drive</w:t>
            </w:r>
          </w:p>
        </w:tc>
        <w:tc>
          <w:tcPr>
            <w:tcW w:type="dxa" w:w="4703"/>
            <w:shd w:fill="FFF3E8"/>
          </w:tcPr>
          <w:p>
            <w:pPr>
              <w:spacing w:before="40" w:after="40"/>
            </w:pPr>
            <w:r/>
            <w:r>
              <w:rPr>
                <w:rFonts w:ascii="Calibri" w:hAnsi="Calibri"/>
                <w:b w:val="0"/>
                <w:color w:val="333333"/>
                <w:sz w:val="20"/>
              </w:rPr>
              <w:t>~15  (3 videos + 4 folders + 8 Google Docs)</w:t>
            </w:r>
          </w:p>
        </w:tc>
      </w:tr>
      <w:tr>
        <w:tc>
          <w:tcPr>
            <w:tcW w:type="dxa" w:w="4703"/>
          </w:tcPr>
          <w:p>
            <w:pPr>
              <w:spacing w:before="40" w:after="40"/>
            </w:pPr>
            <w:r/>
            <w:r>
              <w:rPr>
                <w:rFonts w:ascii="Calibri" w:hAnsi="Calibri"/>
                <w:b/>
                <w:color w:val="333333"/>
                <w:sz w:val="20"/>
              </w:rPr>
              <w:t>Need to upload</w:t>
            </w:r>
          </w:p>
        </w:tc>
        <w:tc>
          <w:tcPr>
            <w:tcW w:type="dxa" w:w="4703"/>
          </w:tcPr>
          <w:p>
            <w:pPr>
              <w:spacing w:before="40" w:after="40"/>
            </w:pPr>
            <w:r/>
            <w:r>
              <w:rPr>
                <w:rFonts w:ascii="Calibri" w:hAnsi="Calibri"/>
                <w:b w:val="0"/>
                <w:color w:val="333333"/>
                <w:sz w:val="20"/>
              </w:rPr>
              <w:t>~22</w:t>
            </w:r>
          </w:p>
        </w:tc>
      </w:tr>
      <w:tr>
        <w:tc>
          <w:tcPr>
            <w:tcW w:type="dxa" w:w="4703"/>
            <w:shd w:fill="FFF3E8"/>
          </w:tcPr>
          <w:p>
            <w:pPr>
              <w:spacing w:before="40" w:after="40"/>
            </w:pPr>
            <w:r/>
            <w:r>
              <w:rPr>
                <w:rFonts w:ascii="Calibri" w:hAnsi="Calibri"/>
                <w:b/>
                <w:color w:val="333333"/>
                <w:sz w:val="20"/>
              </w:rPr>
              <w:t>Need to create</w:t>
            </w:r>
          </w:p>
        </w:tc>
        <w:tc>
          <w:tcPr>
            <w:tcW w:type="dxa" w:w="4703"/>
            <w:shd w:fill="FFF3E8"/>
          </w:tcPr>
          <w:p>
            <w:pPr>
              <w:spacing w:before="40" w:after="40"/>
            </w:pPr>
            <w:r/>
            <w:r>
              <w:rPr>
                <w:rFonts w:ascii="Calibri" w:hAnsi="Calibri"/>
                <w:b w:val="0"/>
                <w:color w:val="333333"/>
                <w:sz w:val="20"/>
              </w:rPr>
              <w:t>~7</w:t>
            </w:r>
          </w:p>
        </w:tc>
      </w:tr>
    </w:tbl>
    <w:p>
      <w:pPr>
        <w:spacing w:after="160"/>
      </w:pPr>
    </w:p>
    <w:tbl>
      <w:tblPr>
        <w:tblW w:type="auto" w:w="0"/>
        <w:jc w:val="center"/>
        <w:tblLook w:firstColumn="1" w:firstRow="1" w:lastColumn="0" w:lastRow="0" w:noHBand="0" w:noVBand="1" w:val="04A0"/>
      </w:tblPr>
      <w:tblGrid>
        <w:gridCol w:w="9406"/>
      </w:tblGrid>
      <w:tr>
        <w:tc>
          <w:tcPr>
            <w:tcW w:type="dxa" w:w="9406"/>
            <w:shd w:fill="FFF3E8"/>
            <w:tcBorders>
              <w:left w:val="single" w:sz="24" w:space="0" w:color="F57B21"/>
              <w:top w:val="single" w:sz="4" w:space="0" w:color="F5D0A9"/>
              <w:bottom w:val="single" w:sz="4" w:space="0" w:color="F5D0A9"/>
              <w:right w:val="single" w:sz="4" w:space="0" w:color="F5D0A9"/>
            </w:tcBorders>
          </w:tcPr>
          <w:p>
            <w:pPr>
              <w:spacing w:before="160" w:after="160"/>
            </w:pPr>
            <w:r>
              <w:rPr>
                <w:rFonts w:ascii="Calibri" w:hAnsi="Calibri"/>
                <w:b/>
                <w:color w:val="F57B21"/>
                <w:sz w:val="22"/>
              </w:rPr>
              <w:t>NEXT STEP</w:t>
              <w:br/>
            </w:r>
            <w:r>
              <w:rPr>
                <w:rFonts w:ascii="Calibri" w:hAnsi="Calibri"/>
                <w:color w:val="333333"/>
                <w:sz w:val="20"/>
              </w:rPr>
              <w:t>Once you’ve uploaded all files, share the root folder link. I’ll update every link in the Knowledge Hub to point to the correct files.</w:t>
            </w:r>
          </w:p>
        </w:tc>
      </w:tr>
    </w:tbl>
    <w:p>
      <w:pPr>
        <w:spacing w:after="320"/>
      </w:pPr>
    </w:p>
    <w:p>
      <w:pPr>
        <w:jc w:val="center"/>
      </w:pPr>
      <w:r>
        <w:rPr>
          <w:rFonts w:ascii="Calibri" w:hAnsi="Calibri"/>
          <w:color w:val="555555"/>
          <w:sz w:val="16"/>
        </w:rPr>
        <w:t>Eligiendo Mi Camino — World Bank + uDocz  |  March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